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E85373" w14:textId="59F3981A" w:rsidR="00AB2387" w:rsidRPr="00595F02" w:rsidRDefault="00DA4B1C" w:rsidP="00DA4B1C">
      <w:pPr>
        <w:pStyle w:val="Title"/>
        <w:jc w:val="both"/>
        <w:rPr>
          <w:lang w:val="es-MX"/>
        </w:rPr>
      </w:pPr>
      <w:r w:rsidRPr="00595F02">
        <w:rPr>
          <w:lang w:val="es-MX"/>
        </w:rPr>
        <w:t>Taller de Pensamiento Crítico</w:t>
      </w:r>
      <w:r w:rsidR="00827A50" w:rsidRPr="00595F02">
        <w:rPr>
          <w:lang w:val="es-MX"/>
        </w:rPr>
        <w:t xml:space="preserve"> con</w:t>
      </w:r>
      <w:r w:rsidRPr="00595F02">
        <w:rPr>
          <w:lang w:val="es-MX"/>
        </w:rPr>
        <w:t xml:space="preserve"> CU </w:t>
      </w:r>
      <w:r w:rsidR="00827A50" w:rsidRPr="00595F02">
        <w:rPr>
          <w:lang w:val="es-MX"/>
        </w:rPr>
        <w:t xml:space="preserve">(entrevista) y </w:t>
      </w:r>
      <w:r w:rsidRPr="00595F02">
        <w:rPr>
          <w:lang w:val="es-MX"/>
        </w:rPr>
        <w:t xml:space="preserve">con </w:t>
      </w:r>
      <w:r w:rsidR="00827A50" w:rsidRPr="00595F02">
        <w:rPr>
          <w:lang w:val="es-MX"/>
        </w:rPr>
        <w:t>CU (</w:t>
      </w:r>
      <w:proofErr w:type="spellStart"/>
      <w:r w:rsidR="00827A50" w:rsidRPr="00595F02">
        <w:rPr>
          <w:lang w:val="es-MX"/>
        </w:rPr>
        <w:t>PlantUML</w:t>
      </w:r>
      <w:proofErr w:type="spellEnd"/>
      <w:r w:rsidR="00827A50" w:rsidRPr="00595F02">
        <w:rPr>
          <w:lang w:val="es-MX"/>
        </w:rPr>
        <w:t>)</w:t>
      </w:r>
    </w:p>
    <w:p w14:paraId="19D6132F" w14:textId="7DF13CC4" w:rsidR="00AB2387" w:rsidRPr="00595F02" w:rsidRDefault="00DA4B1C" w:rsidP="00DA4B1C">
      <w:pPr>
        <w:jc w:val="both"/>
        <w:rPr>
          <w:lang w:val="es-MX"/>
        </w:rPr>
      </w:pPr>
      <w:r w:rsidRPr="00595F02">
        <w:rPr>
          <w:lang w:val="es-MX"/>
        </w:rPr>
        <w:t xml:space="preserve">Tema: Relación entre el Análisis de Requisitos Funcionales y la Generación de Casos de Uso </w:t>
      </w:r>
      <w:r w:rsidR="006817BB" w:rsidRPr="00595F02">
        <w:rPr>
          <w:lang w:val="es-MX"/>
        </w:rPr>
        <w:t xml:space="preserve">con </w:t>
      </w:r>
      <w:proofErr w:type="spellStart"/>
      <w:r w:rsidR="006817BB" w:rsidRPr="00595F02">
        <w:rPr>
          <w:lang w:val="es-MX"/>
        </w:rPr>
        <w:t>IAGen</w:t>
      </w:r>
      <w:proofErr w:type="spellEnd"/>
      <w:r w:rsidR="006817BB" w:rsidRPr="00595F02">
        <w:rPr>
          <w:lang w:val="es-MX"/>
        </w:rPr>
        <w:t xml:space="preserve"> </w:t>
      </w:r>
      <w:r w:rsidRPr="00595F02">
        <w:rPr>
          <w:lang w:val="es-MX"/>
        </w:rPr>
        <w:t>(</w:t>
      </w:r>
      <w:proofErr w:type="spellStart"/>
      <w:r w:rsidRPr="00595F02">
        <w:rPr>
          <w:lang w:val="es-MX"/>
        </w:rPr>
        <w:t>PlantUML</w:t>
      </w:r>
      <w:proofErr w:type="spellEnd"/>
      <w:r w:rsidRPr="00595F02">
        <w:rPr>
          <w:lang w:val="es-MX"/>
        </w:rPr>
        <w:t>)</w:t>
      </w:r>
    </w:p>
    <w:p w14:paraId="44AAB296" w14:textId="77777777" w:rsidR="00AB2387" w:rsidRPr="00595F02" w:rsidRDefault="00DA4B1C" w:rsidP="00DA4B1C">
      <w:pPr>
        <w:jc w:val="both"/>
        <w:rPr>
          <w:lang w:val="es-MX"/>
        </w:rPr>
      </w:pPr>
      <w:r w:rsidRPr="00595F02">
        <w:rPr>
          <w:lang w:val="es-MX"/>
        </w:rPr>
        <w:t>Asignatura: Análisis y Diseño de Software</w:t>
      </w:r>
    </w:p>
    <w:p w14:paraId="63920D64" w14:textId="77777777" w:rsidR="00AB2387" w:rsidRPr="00595F02" w:rsidRDefault="00DA4B1C" w:rsidP="00DA4B1C">
      <w:pPr>
        <w:jc w:val="both"/>
        <w:rPr>
          <w:lang w:val="es-MX"/>
        </w:rPr>
      </w:pPr>
      <w:r w:rsidRPr="00595F02">
        <w:rPr>
          <w:lang w:val="es-MX"/>
        </w:rPr>
        <w:t>Duración: 40 minutos</w:t>
      </w:r>
    </w:p>
    <w:p w14:paraId="75189A8E" w14:textId="2A89C680" w:rsidR="00AB2387" w:rsidRPr="00595F02" w:rsidRDefault="00DA4B1C" w:rsidP="00DA4B1C">
      <w:pPr>
        <w:jc w:val="both"/>
        <w:rPr>
          <w:lang w:val="es-MX"/>
        </w:rPr>
      </w:pPr>
      <w:r w:rsidRPr="00595F02">
        <w:rPr>
          <w:lang w:val="es-MX"/>
        </w:rPr>
        <w:t xml:space="preserve">Objetivo del Taller: Desarrollar el pensamiento crítico de los estudiantes mediante la comparación entre los Casos de Uso derivados del proceso de análisis de requisitos </w:t>
      </w:r>
      <w:proofErr w:type="gramStart"/>
      <w:r w:rsidRPr="00595F02">
        <w:rPr>
          <w:lang w:val="es-MX"/>
        </w:rPr>
        <w:t xml:space="preserve">funcionales </w:t>
      </w:r>
      <w:r w:rsidR="00827A50" w:rsidRPr="00595F02">
        <w:rPr>
          <w:lang w:val="es-MX"/>
        </w:rPr>
        <w:t xml:space="preserve"> de</w:t>
      </w:r>
      <w:proofErr w:type="gramEnd"/>
      <w:r w:rsidR="00827A50" w:rsidRPr="00595F02">
        <w:rPr>
          <w:lang w:val="es-MX"/>
        </w:rPr>
        <w:t xml:space="preserve"> su ERS (</w:t>
      </w:r>
      <w:proofErr w:type="gramStart"/>
      <w:r w:rsidR="00827A50" w:rsidRPr="00595F02">
        <w:rPr>
          <w:lang w:val="es-MX"/>
        </w:rPr>
        <w:t xml:space="preserve">SRS) </w:t>
      </w:r>
      <w:r w:rsidRPr="00595F02">
        <w:rPr>
          <w:lang w:val="es-MX"/>
        </w:rPr>
        <w:t xml:space="preserve"> y</w:t>
      </w:r>
      <w:proofErr w:type="gramEnd"/>
      <w:r w:rsidRPr="00595F02">
        <w:rPr>
          <w:lang w:val="es-MX"/>
        </w:rPr>
        <w:t xml:space="preserve"> los Casos de Uso modelados gráficamente mediante </w:t>
      </w:r>
      <w:proofErr w:type="spellStart"/>
      <w:r w:rsidRPr="00595F02">
        <w:rPr>
          <w:lang w:val="es-MX"/>
        </w:rPr>
        <w:t>PlantUML</w:t>
      </w:r>
      <w:proofErr w:type="spellEnd"/>
      <w:r w:rsidRPr="00595F02">
        <w:rPr>
          <w:lang w:val="es-MX"/>
        </w:rPr>
        <w:t>, evaluando la coherencia, trazabilidad y completitud de los modelos.</w:t>
      </w:r>
    </w:p>
    <w:p w14:paraId="4BEE22A3" w14:textId="77777777" w:rsidR="00AB2387" w:rsidRPr="00595F02" w:rsidRDefault="00DA4B1C" w:rsidP="00DA4B1C">
      <w:pPr>
        <w:pStyle w:val="Heading2"/>
        <w:jc w:val="both"/>
        <w:rPr>
          <w:lang w:val="es-MX"/>
        </w:rPr>
      </w:pPr>
      <w:r w:rsidRPr="00595F02">
        <w:rPr>
          <w:lang w:val="es-MX"/>
        </w:rPr>
        <w:t>Contexto de Aprendizaje</w:t>
      </w:r>
    </w:p>
    <w:p w14:paraId="09B3942B" w14:textId="77777777" w:rsidR="00AB2387" w:rsidRPr="00595F02" w:rsidRDefault="00DA4B1C" w:rsidP="00DA4B1C">
      <w:pPr>
        <w:jc w:val="both"/>
        <w:rPr>
          <w:lang w:val="es-MX"/>
        </w:rPr>
      </w:pPr>
      <w:r w:rsidRPr="00595F02">
        <w:rPr>
          <w:lang w:val="es-MX"/>
        </w:rPr>
        <w:t xml:space="preserve">Durante el proceso de análisis de requisitos, los analistas obtienen los requisitos funcionales (RF) a partir de entrevistas, observaciones y documentación. Cada requisito funcional puede representarse mediante un caso de uso, el cual describe cómo un actor interactúa con el sistema para alcanzar un objetivo específico. En esta práctica, los estudiantes contrastarán cómo los requisitos funcionales textuales se transforman en diagramas de casos de uso generados con </w:t>
      </w:r>
      <w:proofErr w:type="spellStart"/>
      <w:r w:rsidRPr="00595F02">
        <w:rPr>
          <w:lang w:val="es-MX"/>
        </w:rPr>
        <w:t>PlantUML</w:t>
      </w:r>
      <w:proofErr w:type="spellEnd"/>
      <w:r w:rsidRPr="00595F02">
        <w:rPr>
          <w:lang w:val="es-MX"/>
        </w:rPr>
        <w:t>.</w:t>
      </w:r>
    </w:p>
    <w:p w14:paraId="4947FE00" w14:textId="77777777" w:rsidR="00AB2387" w:rsidRPr="00595F02" w:rsidRDefault="00DA4B1C" w:rsidP="00DA4B1C">
      <w:pPr>
        <w:pStyle w:val="Heading2"/>
        <w:jc w:val="both"/>
        <w:rPr>
          <w:lang w:val="es-MX"/>
        </w:rPr>
      </w:pPr>
      <w:r w:rsidRPr="00595F02">
        <w:rPr>
          <w:lang w:val="es-MX"/>
        </w:rPr>
        <w:t>Actividades</w:t>
      </w:r>
    </w:p>
    <w:p w14:paraId="69E831AB" w14:textId="77777777" w:rsidR="00AB2387" w:rsidRPr="00595F02" w:rsidRDefault="00DA4B1C" w:rsidP="00DA4B1C">
      <w:pPr>
        <w:pStyle w:val="Heading3"/>
        <w:jc w:val="both"/>
        <w:rPr>
          <w:lang w:val="es-MX"/>
        </w:rPr>
      </w:pPr>
      <w:r w:rsidRPr="00595F02">
        <w:rPr>
          <w:lang w:val="es-MX"/>
        </w:rPr>
        <w:t>Parte 1. Lectura y análisis (10 min)</w:t>
      </w:r>
    </w:p>
    <w:p w14:paraId="2E52BD8A" w14:textId="21B0A688" w:rsidR="00595F02" w:rsidRPr="00595F02" w:rsidRDefault="00595F02" w:rsidP="00DA4B1C">
      <w:pPr>
        <w:rPr>
          <w:rFonts w:asciiTheme="majorHAnsi" w:eastAsiaTheme="majorEastAsia" w:hAnsiTheme="majorHAnsi" w:cstheme="majorBidi"/>
          <w:b/>
          <w:bCs/>
          <w:color w:val="4F81BD" w:themeColor="accent1"/>
          <w:sz w:val="28"/>
          <w:szCs w:val="28"/>
          <w:lang w:val="es-MX"/>
        </w:rPr>
      </w:pPr>
      <w:r w:rsidRPr="00595F02">
        <w:rPr>
          <w:rFonts w:asciiTheme="majorHAnsi" w:eastAsiaTheme="majorEastAsia" w:hAnsiTheme="majorHAnsi" w:cstheme="majorBidi"/>
          <w:b/>
          <w:bCs/>
          <w:color w:val="4F81BD" w:themeColor="accent1"/>
          <w:sz w:val="28"/>
          <w:szCs w:val="28"/>
          <w:lang w:val="es-MX"/>
        </w:rPr>
        <w:t>Caso de Uso 1</w:t>
      </w:r>
    </w:p>
    <w:p w14:paraId="67655813" w14:textId="10F184AE" w:rsidR="00595F02" w:rsidRDefault="00595F02" w:rsidP="00DA4B1C">
      <w:pPr>
        <w:rPr>
          <w:lang w:val="es-MX"/>
        </w:rPr>
      </w:pPr>
      <w:r w:rsidRPr="00595F02">
        <w:rPr>
          <w:rFonts w:asciiTheme="majorHAnsi" w:eastAsiaTheme="majorEastAsia" w:hAnsiTheme="majorHAnsi" w:cstheme="majorBidi"/>
          <w:b/>
          <w:bCs/>
          <w:noProof/>
          <w:color w:val="4F81BD" w:themeColor="accent1"/>
          <w:sz w:val="28"/>
          <w:szCs w:val="28"/>
          <w:lang w:val="es-MX"/>
        </w:rPr>
        <w:drawing>
          <wp:anchor distT="0" distB="0" distL="114300" distR="114300" simplePos="0" relativeHeight="251658240" behindDoc="0" locked="0" layoutInCell="1" allowOverlap="1" wp14:anchorId="2E962C31" wp14:editId="3353AFDB">
            <wp:simplePos x="0" y="0"/>
            <wp:positionH relativeFrom="column">
              <wp:posOffset>349250</wp:posOffset>
            </wp:positionH>
            <wp:positionV relativeFrom="paragraph">
              <wp:posOffset>35560</wp:posOffset>
            </wp:positionV>
            <wp:extent cx="4743450" cy="3350611"/>
            <wp:effectExtent l="0" t="0" r="0" b="2540"/>
            <wp:wrapNone/>
            <wp:docPr id="1403608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08569" name=""/>
                    <pic:cNvPicPr/>
                  </pic:nvPicPr>
                  <pic:blipFill>
                    <a:blip r:embed="rId6"/>
                    <a:stretch>
                      <a:fillRect/>
                    </a:stretch>
                  </pic:blipFill>
                  <pic:spPr>
                    <a:xfrm>
                      <a:off x="0" y="0"/>
                      <a:ext cx="4743450" cy="3350611"/>
                    </a:xfrm>
                    <a:prstGeom prst="rect">
                      <a:avLst/>
                    </a:prstGeom>
                  </pic:spPr>
                </pic:pic>
              </a:graphicData>
            </a:graphic>
            <wp14:sizeRelH relativeFrom="margin">
              <wp14:pctWidth>0</wp14:pctWidth>
            </wp14:sizeRelH>
            <wp14:sizeRelV relativeFrom="margin">
              <wp14:pctHeight>0</wp14:pctHeight>
            </wp14:sizeRelV>
          </wp:anchor>
        </w:drawing>
      </w:r>
    </w:p>
    <w:p w14:paraId="47ED69F2" w14:textId="77777777" w:rsidR="00595F02" w:rsidRDefault="00595F02" w:rsidP="00DA4B1C">
      <w:pPr>
        <w:rPr>
          <w:lang w:val="es-MX"/>
        </w:rPr>
      </w:pPr>
    </w:p>
    <w:p w14:paraId="5C61419D" w14:textId="77777777" w:rsidR="00595F02" w:rsidRDefault="00595F02" w:rsidP="00DA4B1C">
      <w:pPr>
        <w:rPr>
          <w:lang w:val="es-MX"/>
        </w:rPr>
      </w:pPr>
    </w:p>
    <w:p w14:paraId="32E441B4" w14:textId="77777777" w:rsidR="00595F02" w:rsidRDefault="00595F02" w:rsidP="00DA4B1C">
      <w:pPr>
        <w:rPr>
          <w:lang w:val="es-MX"/>
        </w:rPr>
      </w:pPr>
    </w:p>
    <w:p w14:paraId="56984132" w14:textId="77777777" w:rsidR="00595F02" w:rsidRDefault="00595F02" w:rsidP="00DA4B1C">
      <w:pPr>
        <w:rPr>
          <w:lang w:val="es-MX"/>
        </w:rPr>
      </w:pPr>
    </w:p>
    <w:p w14:paraId="5CB265E5" w14:textId="77777777" w:rsidR="00595F02" w:rsidRDefault="00595F02" w:rsidP="00DA4B1C">
      <w:pPr>
        <w:rPr>
          <w:lang w:val="es-MX"/>
        </w:rPr>
      </w:pPr>
    </w:p>
    <w:p w14:paraId="53B92AA1" w14:textId="77777777" w:rsidR="00595F02" w:rsidRDefault="00595F02" w:rsidP="00DA4B1C">
      <w:pPr>
        <w:rPr>
          <w:lang w:val="es-MX"/>
        </w:rPr>
      </w:pPr>
    </w:p>
    <w:p w14:paraId="3B4D3116" w14:textId="77777777" w:rsidR="00595F02" w:rsidRDefault="00595F02" w:rsidP="00DA4B1C">
      <w:pPr>
        <w:rPr>
          <w:lang w:val="es-MX"/>
        </w:rPr>
      </w:pPr>
    </w:p>
    <w:p w14:paraId="6DEC9992" w14:textId="77777777" w:rsidR="00595F02" w:rsidRDefault="00595F02" w:rsidP="00DA4B1C">
      <w:pPr>
        <w:rPr>
          <w:lang w:val="es-MX"/>
        </w:rPr>
      </w:pPr>
    </w:p>
    <w:p w14:paraId="39E185BC" w14:textId="77777777" w:rsidR="00595F02" w:rsidRPr="00595F02" w:rsidRDefault="00595F02" w:rsidP="00595F02">
      <w:pPr>
        <w:spacing w:after="0"/>
        <w:rPr>
          <w:rFonts w:ascii="Consolas" w:hAnsi="Consolas"/>
          <w:lang w:val="es-MX"/>
        </w:rPr>
      </w:pPr>
      <w:r w:rsidRPr="00595F02">
        <w:rPr>
          <w:rFonts w:ascii="Consolas" w:hAnsi="Consolas"/>
          <w:lang w:val="es-MX"/>
        </w:rPr>
        <w:lastRenderedPageBreak/>
        <w:t>@startuml</w:t>
      </w:r>
    </w:p>
    <w:p w14:paraId="1BD45989" w14:textId="77777777" w:rsidR="00595F02" w:rsidRPr="00595F02" w:rsidRDefault="00595F02" w:rsidP="00595F02">
      <w:pPr>
        <w:spacing w:after="0"/>
        <w:rPr>
          <w:rFonts w:ascii="Consolas" w:hAnsi="Consolas"/>
          <w:lang w:val="es-MX"/>
        </w:rPr>
      </w:pPr>
      <w:proofErr w:type="spellStart"/>
      <w:r w:rsidRPr="00595F02">
        <w:rPr>
          <w:rFonts w:ascii="Consolas" w:hAnsi="Consolas"/>
          <w:lang w:val="es-MX"/>
        </w:rPr>
        <w:t>left</w:t>
      </w:r>
      <w:proofErr w:type="spellEnd"/>
      <w:r w:rsidRPr="00595F02">
        <w:rPr>
          <w:rFonts w:ascii="Consolas" w:hAnsi="Consolas"/>
          <w:lang w:val="es-MX"/>
        </w:rPr>
        <w:t xml:space="preserve"> </w:t>
      </w:r>
      <w:proofErr w:type="spellStart"/>
      <w:r w:rsidRPr="00595F02">
        <w:rPr>
          <w:rFonts w:ascii="Consolas" w:hAnsi="Consolas"/>
          <w:lang w:val="es-MX"/>
        </w:rPr>
        <w:t>to</w:t>
      </w:r>
      <w:proofErr w:type="spellEnd"/>
      <w:r w:rsidRPr="00595F02">
        <w:rPr>
          <w:rFonts w:ascii="Consolas" w:hAnsi="Consolas"/>
          <w:lang w:val="es-MX"/>
        </w:rPr>
        <w:t xml:space="preserve"> </w:t>
      </w:r>
      <w:proofErr w:type="spellStart"/>
      <w:r w:rsidRPr="00595F02">
        <w:rPr>
          <w:rFonts w:ascii="Consolas" w:hAnsi="Consolas"/>
          <w:lang w:val="es-MX"/>
        </w:rPr>
        <w:t>right</w:t>
      </w:r>
      <w:proofErr w:type="spellEnd"/>
      <w:r w:rsidRPr="00595F02">
        <w:rPr>
          <w:rFonts w:ascii="Consolas" w:hAnsi="Consolas"/>
          <w:lang w:val="es-MX"/>
        </w:rPr>
        <w:t xml:space="preserve"> </w:t>
      </w:r>
      <w:proofErr w:type="spellStart"/>
      <w:r w:rsidRPr="00595F02">
        <w:rPr>
          <w:rFonts w:ascii="Consolas" w:hAnsi="Consolas"/>
          <w:lang w:val="es-MX"/>
        </w:rPr>
        <w:t>direction</w:t>
      </w:r>
      <w:proofErr w:type="spellEnd"/>
    </w:p>
    <w:p w14:paraId="3C7BA740" w14:textId="77777777" w:rsidR="00595F02" w:rsidRPr="00595F02" w:rsidRDefault="00595F02" w:rsidP="00595F02">
      <w:pPr>
        <w:spacing w:after="0"/>
        <w:rPr>
          <w:rFonts w:ascii="Consolas" w:hAnsi="Consolas"/>
          <w:lang w:val="es-MX"/>
        </w:rPr>
      </w:pPr>
      <w:r w:rsidRPr="00595F02">
        <w:rPr>
          <w:rFonts w:ascii="Consolas" w:hAnsi="Consolas"/>
          <w:lang w:val="es-MX"/>
        </w:rPr>
        <w:t>actor Tesorera</w:t>
      </w:r>
    </w:p>
    <w:p w14:paraId="6ECC0ADA" w14:textId="77777777" w:rsidR="00595F02" w:rsidRPr="00595F02" w:rsidRDefault="00595F02" w:rsidP="00595F02">
      <w:pPr>
        <w:spacing w:after="0"/>
        <w:rPr>
          <w:rFonts w:ascii="Consolas" w:hAnsi="Consolas"/>
          <w:lang w:val="es-MX"/>
        </w:rPr>
      </w:pPr>
      <w:r w:rsidRPr="00595F02">
        <w:rPr>
          <w:rFonts w:ascii="Consolas" w:hAnsi="Consolas"/>
          <w:lang w:val="es-MX"/>
        </w:rPr>
        <w:t>actor Coordinadora</w:t>
      </w:r>
    </w:p>
    <w:p w14:paraId="24C94DC6" w14:textId="77777777" w:rsidR="00595F02" w:rsidRPr="00595F02" w:rsidRDefault="00595F02" w:rsidP="00595F02">
      <w:pPr>
        <w:spacing w:after="0"/>
        <w:rPr>
          <w:rFonts w:ascii="Consolas" w:hAnsi="Consolas"/>
          <w:lang w:val="es-MX"/>
        </w:rPr>
      </w:pPr>
    </w:p>
    <w:p w14:paraId="59B97314" w14:textId="77777777" w:rsidR="00595F02" w:rsidRPr="00595F02" w:rsidRDefault="00595F02" w:rsidP="00595F02">
      <w:pPr>
        <w:spacing w:after="0"/>
        <w:rPr>
          <w:rFonts w:ascii="Consolas" w:hAnsi="Consolas"/>
          <w:lang w:val="es-MX"/>
        </w:rPr>
      </w:pPr>
      <w:proofErr w:type="spellStart"/>
      <w:r w:rsidRPr="00595F02">
        <w:rPr>
          <w:rFonts w:ascii="Consolas" w:hAnsi="Consolas"/>
          <w:lang w:val="es-MX"/>
        </w:rPr>
        <w:t>rectangle</w:t>
      </w:r>
      <w:proofErr w:type="spellEnd"/>
      <w:r w:rsidRPr="00595F02">
        <w:rPr>
          <w:rFonts w:ascii="Consolas" w:hAnsi="Consolas"/>
          <w:lang w:val="es-MX"/>
        </w:rPr>
        <w:t xml:space="preserve"> "Propuesta Solución Plus" {</w:t>
      </w:r>
    </w:p>
    <w:p w14:paraId="3A80B16A" w14:textId="77777777" w:rsidR="00595F02" w:rsidRPr="00595F02" w:rsidRDefault="00595F02" w:rsidP="00595F02">
      <w:pPr>
        <w:spacing w:after="0"/>
        <w:rPr>
          <w:rFonts w:ascii="Consolas" w:hAnsi="Consolas"/>
          <w:lang w:val="es-MX"/>
        </w:rPr>
      </w:pPr>
      <w:r w:rsidRPr="00595F02">
        <w:rPr>
          <w:rFonts w:ascii="Consolas" w:hAnsi="Consolas"/>
          <w:lang w:val="es-MX"/>
        </w:rPr>
        <w:t xml:space="preserve">  </w:t>
      </w:r>
      <w:proofErr w:type="spellStart"/>
      <w:r w:rsidRPr="00595F02">
        <w:rPr>
          <w:rFonts w:ascii="Consolas" w:hAnsi="Consolas"/>
          <w:lang w:val="es-MX"/>
        </w:rPr>
        <w:t>usecase</w:t>
      </w:r>
      <w:proofErr w:type="spellEnd"/>
      <w:r w:rsidRPr="00595F02">
        <w:rPr>
          <w:rFonts w:ascii="Consolas" w:hAnsi="Consolas"/>
          <w:lang w:val="es-MX"/>
        </w:rPr>
        <w:t xml:space="preserve"> "Registrar las transacciones" as CU1</w:t>
      </w:r>
    </w:p>
    <w:p w14:paraId="7622FF9A" w14:textId="77777777" w:rsidR="00595F02" w:rsidRPr="00595F02" w:rsidRDefault="00595F02" w:rsidP="00595F02">
      <w:pPr>
        <w:spacing w:after="0"/>
        <w:rPr>
          <w:rFonts w:ascii="Consolas" w:hAnsi="Consolas"/>
          <w:lang w:val="es-MX"/>
        </w:rPr>
      </w:pPr>
      <w:r w:rsidRPr="00595F02">
        <w:rPr>
          <w:rFonts w:ascii="Consolas" w:hAnsi="Consolas"/>
          <w:lang w:val="es-MX"/>
        </w:rPr>
        <w:t xml:space="preserve">  </w:t>
      </w:r>
      <w:proofErr w:type="spellStart"/>
      <w:r w:rsidRPr="00595F02">
        <w:rPr>
          <w:rFonts w:ascii="Consolas" w:hAnsi="Consolas"/>
          <w:lang w:val="es-MX"/>
        </w:rPr>
        <w:t>usecase</w:t>
      </w:r>
      <w:proofErr w:type="spellEnd"/>
      <w:r w:rsidRPr="00595F02">
        <w:rPr>
          <w:rFonts w:ascii="Consolas" w:hAnsi="Consolas"/>
          <w:lang w:val="es-MX"/>
        </w:rPr>
        <w:t xml:space="preserve"> "Respaldar datos" as CU2</w:t>
      </w:r>
    </w:p>
    <w:p w14:paraId="37B4BDD1" w14:textId="77777777" w:rsidR="00595F02" w:rsidRPr="00595F02" w:rsidRDefault="00595F02" w:rsidP="00595F02">
      <w:pPr>
        <w:spacing w:after="0"/>
        <w:rPr>
          <w:rFonts w:ascii="Consolas" w:hAnsi="Consolas"/>
          <w:lang w:val="es-MX"/>
        </w:rPr>
      </w:pPr>
      <w:r w:rsidRPr="00595F02">
        <w:rPr>
          <w:rFonts w:ascii="Consolas" w:hAnsi="Consolas"/>
          <w:lang w:val="es-MX"/>
        </w:rPr>
        <w:t xml:space="preserve">  </w:t>
      </w:r>
      <w:proofErr w:type="spellStart"/>
      <w:r w:rsidRPr="00595F02">
        <w:rPr>
          <w:rFonts w:ascii="Consolas" w:hAnsi="Consolas"/>
          <w:lang w:val="es-MX"/>
        </w:rPr>
        <w:t>usecase</w:t>
      </w:r>
      <w:proofErr w:type="spellEnd"/>
      <w:r w:rsidRPr="00595F02">
        <w:rPr>
          <w:rFonts w:ascii="Consolas" w:hAnsi="Consolas"/>
          <w:lang w:val="es-MX"/>
        </w:rPr>
        <w:t xml:space="preserve"> "Generar reportes" as CU3</w:t>
      </w:r>
    </w:p>
    <w:p w14:paraId="2BE2D2F8" w14:textId="77777777" w:rsidR="00595F02" w:rsidRPr="00595F02" w:rsidRDefault="00595F02" w:rsidP="00595F02">
      <w:pPr>
        <w:spacing w:after="0"/>
        <w:rPr>
          <w:rFonts w:ascii="Consolas" w:hAnsi="Consolas"/>
          <w:lang w:val="es-MX"/>
        </w:rPr>
      </w:pPr>
      <w:r w:rsidRPr="00595F02">
        <w:rPr>
          <w:rFonts w:ascii="Consolas" w:hAnsi="Consolas"/>
          <w:lang w:val="es-MX"/>
        </w:rPr>
        <w:t xml:space="preserve">  </w:t>
      </w:r>
      <w:proofErr w:type="spellStart"/>
      <w:r w:rsidRPr="00595F02">
        <w:rPr>
          <w:rFonts w:ascii="Consolas" w:hAnsi="Consolas"/>
          <w:lang w:val="es-MX"/>
        </w:rPr>
        <w:t>usecase</w:t>
      </w:r>
      <w:proofErr w:type="spellEnd"/>
      <w:r w:rsidRPr="00595F02">
        <w:rPr>
          <w:rFonts w:ascii="Consolas" w:hAnsi="Consolas"/>
          <w:lang w:val="es-MX"/>
        </w:rPr>
        <w:t xml:space="preserve"> "Generar </w:t>
      </w:r>
      <w:proofErr w:type="spellStart"/>
      <w:r w:rsidRPr="00595F02">
        <w:rPr>
          <w:rFonts w:ascii="Consolas" w:hAnsi="Consolas"/>
          <w:lang w:val="es-MX"/>
        </w:rPr>
        <w:t>dashboard</w:t>
      </w:r>
      <w:proofErr w:type="spellEnd"/>
      <w:r w:rsidRPr="00595F02">
        <w:rPr>
          <w:rFonts w:ascii="Consolas" w:hAnsi="Consolas"/>
          <w:lang w:val="es-MX"/>
        </w:rPr>
        <w:t xml:space="preserve"> interactivos" as CU4</w:t>
      </w:r>
    </w:p>
    <w:p w14:paraId="37C437FB" w14:textId="77777777" w:rsidR="00595F02" w:rsidRPr="00595F02" w:rsidRDefault="00595F02" w:rsidP="00595F02">
      <w:pPr>
        <w:spacing w:after="0"/>
        <w:rPr>
          <w:rFonts w:ascii="Consolas" w:hAnsi="Consolas"/>
          <w:lang w:val="es-MX"/>
        </w:rPr>
      </w:pPr>
      <w:r w:rsidRPr="00595F02">
        <w:rPr>
          <w:rFonts w:ascii="Consolas" w:hAnsi="Consolas"/>
          <w:lang w:val="es-MX"/>
        </w:rPr>
        <w:t xml:space="preserve">  </w:t>
      </w:r>
      <w:proofErr w:type="spellStart"/>
      <w:r w:rsidRPr="00595F02">
        <w:rPr>
          <w:rFonts w:ascii="Consolas" w:hAnsi="Consolas"/>
          <w:lang w:val="es-MX"/>
        </w:rPr>
        <w:t>usecase</w:t>
      </w:r>
      <w:proofErr w:type="spellEnd"/>
      <w:r w:rsidRPr="00595F02">
        <w:rPr>
          <w:rFonts w:ascii="Consolas" w:hAnsi="Consolas"/>
          <w:lang w:val="es-MX"/>
        </w:rPr>
        <w:t xml:space="preserve"> "Gestionar proyectos financieros" as CU5</w:t>
      </w:r>
    </w:p>
    <w:p w14:paraId="7DA46163" w14:textId="77777777" w:rsidR="00595F02" w:rsidRPr="00595F02" w:rsidRDefault="00595F02" w:rsidP="00595F02">
      <w:pPr>
        <w:spacing w:after="0"/>
        <w:rPr>
          <w:rFonts w:ascii="Consolas" w:hAnsi="Consolas"/>
          <w:lang w:val="es-MX"/>
        </w:rPr>
      </w:pPr>
      <w:r w:rsidRPr="00595F02">
        <w:rPr>
          <w:rFonts w:ascii="Consolas" w:hAnsi="Consolas"/>
          <w:lang w:val="es-MX"/>
        </w:rPr>
        <w:t xml:space="preserve">  </w:t>
      </w:r>
      <w:proofErr w:type="spellStart"/>
      <w:r w:rsidRPr="00595F02">
        <w:rPr>
          <w:rFonts w:ascii="Consolas" w:hAnsi="Consolas"/>
          <w:lang w:val="es-MX"/>
        </w:rPr>
        <w:t>usecase</w:t>
      </w:r>
      <w:proofErr w:type="spellEnd"/>
      <w:r w:rsidRPr="00595F02">
        <w:rPr>
          <w:rFonts w:ascii="Consolas" w:hAnsi="Consolas"/>
          <w:lang w:val="es-MX"/>
        </w:rPr>
        <w:t xml:space="preserve"> "Validar transacciones" as CU6</w:t>
      </w:r>
    </w:p>
    <w:p w14:paraId="2638FE90" w14:textId="77777777" w:rsidR="00595F02" w:rsidRPr="00595F02" w:rsidRDefault="00595F02" w:rsidP="00595F02">
      <w:pPr>
        <w:spacing w:after="0"/>
        <w:rPr>
          <w:rFonts w:ascii="Consolas" w:hAnsi="Consolas"/>
          <w:lang w:val="es-MX"/>
        </w:rPr>
      </w:pPr>
      <w:r w:rsidRPr="00595F02">
        <w:rPr>
          <w:rFonts w:ascii="Consolas" w:hAnsi="Consolas"/>
          <w:lang w:val="es-MX"/>
        </w:rPr>
        <w:t xml:space="preserve">  </w:t>
      </w:r>
      <w:proofErr w:type="spellStart"/>
      <w:r w:rsidRPr="00595F02">
        <w:rPr>
          <w:rFonts w:ascii="Consolas" w:hAnsi="Consolas"/>
          <w:lang w:val="es-MX"/>
        </w:rPr>
        <w:t>usecase</w:t>
      </w:r>
      <w:proofErr w:type="spellEnd"/>
      <w:r w:rsidRPr="00595F02">
        <w:rPr>
          <w:rFonts w:ascii="Consolas" w:hAnsi="Consolas"/>
          <w:lang w:val="es-MX"/>
        </w:rPr>
        <w:t xml:space="preserve"> "Iniciar sesión" as CU7</w:t>
      </w:r>
    </w:p>
    <w:p w14:paraId="738AADDB" w14:textId="77777777" w:rsidR="00595F02" w:rsidRPr="00595F02" w:rsidRDefault="00595F02" w:rsidP="00595F02">
      <w:pPr>
        <w:spacing w:after="0"/>
        <w:rPr>
          <w:rFonts w:ascii="Consolas" w:hAnsi="Consolas"/>
          <w:lang w:val="es-MX"/>
        </w:rPr>
      </w:pPr>
      <w:r w:rsidRPr="00595F02">
        <w:rPr>
          <w:rFonts w:ascii="Consolas" w:hAnsi="Consolas"/>
          <w:lang w:val="es-MX"/>
        </w:rPr>
        <w:t>}</w:t>
      </w:r>
    </w:p>
    <w:p w14:paraId="2A3C98B4" w14:textId="77777777" w:rsidR="00595F02" w:rsidRPr="00595F02" w:rsidRDefault="00595F02" w:rsidP="00595F02">
      <w:pPr>
        <w:spacing w:after="0"/>
        <w:rPr>
          <w:rFonts w:ascii="Consolas" w:hAnsi="Consolas"/>
          <w:lang w:val="es-MX"/>
        </w:rPr>
      </w:pPr>
    </w:p>
    <w:p w14:paraId="71BB0BD4" w14:textId="77777777" w:rsidR="00595F02" w:rsidRPr="00595F02" w:rsidRDefault="00595F02" w:rsidP="00595F02">
      <w:pPr>
        <w:spacing w:after="0"/>
        <w:rPr>
          <w:rFonts w:ascii="Consolas" w:hAnsi="Consolas"/>
          <w:lang w:val="es-MX"/>
        </w:rPr>
      </w:pPr>
      <w:r w:rsidRPr="00595F02">
        <w:rPr>
          <w:rFonts w:ascii="Consolas" w:hAnsi="Consolas"/>
          <w:lang w:val="es-MX"/>
        </w:rPr>
        <w:t>' Relaciones de Tesorera</w:t>
      </w:r>
    </w:p>
    <w:p w14:paraId="2FC1A712" w14:textId="77777777" w:rsidR="00595F02" w:rsidRPr="00595F02" w:rsidRDefault="00595F02" w:rsidP="00595F02">
      <w:pPr>
        <w:spacing w:after="0"/>
        <w:rPr>
          <w:rFonts w:ascii="Consolas" w:hAnsi="Consolas"/>
          <w:lang w:val="es-MX"/>
        </w:rPr>
      </w:pPr>
      <w:r w:rsidRPr="00595F02">
        <w:rPr>
          <w:rFonts w:ascii="Consolas" w:hAnsi="Consolas"/>
          <w:lang w:val="es-MX"/>
        </w:rPr>
        <w:t>Tesorera --&gt; CU1</w:t>
      </w:r>
    </w:p>
    <w:p w14:paraId="33333C79" w14:textId="77777777" w:rsidR="00595F02" w:rsidRPr="00595F02" w:rsidRDefault="00595F02" w:rsidP="00595F02">
      <w:pPr>
        <w:spacing w:after="0"/>
        <w:rPr>
          <w:rFonts w:ascii="Consolas" w:hAnsi="Consolas"/>
          <w:lang w:val="es-MX"/>
        </w:rPr>
      </w:pPr>
      <w:r w:rsidRPr="00595F02">
        <w:rPr>
          <w:rFonts w:ascii="Consolas" w:hAnsi="Consolas"/>
          <w:lang w:val="es-MX"/>
        </w:rPr>
        <w:t>Tesorera --&gt; CU2</w:t>
      </w:r>
    </w:p>
    <w:p w14:paraId="4FA3CD1E" w14:textId="77777777" w:rsidR="00595F02" w:rsidRPr="00595F02" w:rsidRDefault="00595F02" w:rsidP="00595F02">
      <w:pPr>
        <w:spacing w:after="0"/>
        <w:rPr>
          <w:rFonts w:ascii="Consolas" w:hAnsi="Consolas"/>
          <w:lang w:val="es-MX"/>
        </w:rPr>
      </w:pPr>
      <w:r w:rsidRPr="00595F02">
        <w:rPr>
          <w:rFonts w:ascii="Consolas" w:hAnsi="Consolas"/>
          <w:lang w:val="es-MX"/>
        </w:rPr>
        <w:t>Tesorera --&gt; CU3</w:t>
      </w:r>
    </w:p>
    <w:p w14:paraId="5A00C599" w14:textId="77777777" w:rsidR="00595F02" w:rsidRPr="00595F02" w:rsidRDefault="00595F02" w:rsidP="00595F02">
      <w:pPr>
        <w:spacing w:after="0"/>
        <w:rPr>
          <w:rFonts w:ascii="Consolas" w:hAnsi="Consolas"/>
          <w:lang w:val="es-MX"/>
        </w:rPr>
      </w:pPr>
      <w:r w:rsidRPr="00595F02">
        <w:rPr>
          <w:rFonts w:ascii="Consolas" w:hAnsi="Consolas"/>
          <w:lang w:val="es-MX"/>
        </w:rPr>
        <w:t>Tesorera --&gt; CU4</w:t>
      </w:r>
    </w:p>
    <w:p w14:paraId="6AA96648" w14:textId="77777777" w:rsidR="00595F02" w:rsidRPr="00595F02" w:rsidRDefault="00595F02" w:rsidP="00595F02">
      <w:pPr>
        <w:spacing w:after="0"/>
        <w:rPr>
          <w:rFonts w:ascii="Consolas" w:hAnsi="Consolas"/>
          <w:lang w:val="es-MX"/>
        </w:rPr>
      </w:pPr>
      <w:r w:rsidRPr="00595F02">
        <w:rPr>
          <w:rFonts w:ascii="Consolas" w:hAnsi="Consolas"/>
          <w:lang w:val="es-MX"/>
        </w:rPr>
        <w:t>Tesorera --&gt; CU5</w:t>
      </w:r>
    </w:p>
    <w:p w14:paraId="7FC5C0FA" w14:textId="77777777" w:rsidR="00595F02" w:rsidRPr="00595F02" w:rsidRDefault="00595F02" w:rsidP="00595F02">
      <w:pPr>
        <w:spacing w:after="0"/>
        <w:rPr>
          <w:rFonts w:ascii="Consolas" w:hAnsi="Consolas"/>
          <w:lang w:val="es-MX"/>
        </w:rPr>
      </w:pPr>
      <w:r w:rsidRPr="00595F02">
        <w:rPr>
          <w:rFonts w:ascii="Consolas" w:hAnsi="Consolas"/>
          <w:lang w:val="es-MX"/>
        </w:rPr>
        <w:t>Tesorera --&gt; CU6</w:t>
      </w:r>
    </w:p>
    <w:p w14:paraId="60893B71" w14:textId="77777777" w:rsidR="00595F02" w:rsidRPr="00595F02" w:rsidRDefault="00595F02" w:rsidP="00595F02">
      <w:pPr>
        <w:spacing w:after="0"/>
        <w:rPr>
          <w:rFonts w:ascii="Consolas" w:hAnsi="Consolas"/>
          <w:lang w:val="es-MX"/>
        </w:rPr>
      </w:pPr>
      <w:r w:rsidRPr="00595F02">
        <w:rPr>
          <w:rFonts w:ascii="Consolas" w:hAnsi="Consolas"/>
          <w:lang w:val="es-MX"/>
        </w:rPr>
        <w:t>Tesorera --&gt; CU7</w:t>
      </w:r>
    </w:p>
    <w:p w14:paraId="0BBA4B60" w14:textId="77777777" w:rsidR="00595F02" w:rsidRPr="00595F02" w:rsidRDefault="00595F02" w:rsidP="00595F02">
      <w:pPr>
        <w:spacing w:after="0"/>
        <w:rPr>
          <w:rFonts w:ascii="Consolas" w:hAnsi="Consolas"/>
          <w:lang w:val="es-MX"/>
        </w:rPr>
      </w:pPr>
    </w:p>
    <w:p w14:paraId="04EA55E1" w14:textId="77777777" w:rsidR="00595F02" w:rsidRPr="00595F02" w:rsidRDefault="00595F02" w:rsidP="00595F02">
      <w:pPr>
        <w:spacing w:after="0"/>
        <w:rPr>
          <w:rFonts w:ascii="Consolas" w:hAnsi="Consolas"/>
          <w:lang w:val="es-MX"/>
        </w:rPr>
      </w:pPr>
      <w:r w:rsidRPr="00595F02">
        <w:rPr>
          <w:rFonts w:ascii="Consolas" w:hAnsi="Consolas"/>
          <w:lang w:val="es-MX"/>
        </w:rPr>
        <w:t>' Relaciones de Coordinadora</w:t>
      </w:r>
    </w:p>
    <w:p w14:paraId="2CED4E77" w14:textId="77777777" w:rsidR="00595F02" w:rsidRPr="00595F02" w:rsidRDefault="00595F02" w:rsidP="00595F02">
      <w:pPr>
        <w:spacing w:after="0"/>
        <w:rPr>
          <w:rFonts w:ascii="Consolas" w:hAnsi="Consolas"/>
          <w:lang w:val="es-MX"/>
        </w:rPr>
      </w:pPr>
      <w:r w:rsidRPr="00595F02">
        <w:rPr>
          <w:rFonts w:ascii="Consolas" w:hAnsi="Consolas"/>
          <w:lang w:val="es-MX"/>
        </w:rPr>
        <w:t>Coordinadora --&gt; CU3</w:t>
      </w:r>
    </w:p>
    <w:p w14:paraId="26E7E7C6" w14:textId="744C72B1" w:rsidR="00595F02" w:rsidRPr="00595F02" w:rsidRDefault="00595F02" w:rsidP="00595F02">
      <w:pPr>
        <w:spacing w:after="0"/>
        <w:rPr>
          <w:rFonts w:ascii="Consolas" w:hAnsi="Consolas"/>
          <w:lang w:val="es-MX"/>
        </w:rPr>
      </w:pPr>
      <w:r w:rsidRPr="00595F02">
        <w:rPr>
          <w:rFonts w:ascii="Consolas" w:hAnsi="Consolas"/>
          <w:lang w:val="es-MX"/>
        </w:rPr>
        <w:t>Coordinadora --&gt; CU4</w:t>
      </w:r>
    </w:p>
    <w:p w14:paraId="29B367C7" w14:textId="1489962C" w:rsidR="00595F02" w:rsidRPr="00595F02" w:rsidRDefault="00595F02" w:rsidP="00595F02">
      <w:pPr>
        <w:spacing w:after="0"/>
        <w:rPr>
          <w:rFonts w:ascii="Consolas" w:hAnsi="Consolas"/>
          <w:lang w:val="es-MX"/>
        </w:rPr>
      </w:pPr>
      <w:r w:rsidRPr="00595F02">
        <w:rPr>
          <w:rFonts w:ascii="Consolas" w:hAnsi="Consolas"/>
          <w:lang w:val="es-MX"/>
        </w:rPr>
        <w:t>Coordinadora --&gt; CU5</w:t>
      </w:r>
    </w:p>
    <w:p w14:paraId="62A116C1" w14:textId="13C97E43" w:rsidR="00595F02" w:rsidRPr="00595F02" w:rsidRDefault="00595F02" w:rsidP="00595F02">
      <w:pPr>
        <w:spacing w:after="0"/>
        <w:rPr>
          <w:rFonts w:ascii="Consolas" w:hAnsi="Consolas"/>
          <w:lang w:val="es-MX"/>
        </w:rPr>
      </w:pPr>
      <w:r w:rsidRPr="00595F02">
        <w:rPr>
          <w:rFonts w:ascii="Consolas" w:hAnsi="Consolas"/>
          <w:lang w:val="es-MX"/>
        </w:rPr>
        <w:t>Coordinadora --&gt; CU6</w:t>
      </w:r>
    </w:p>
    <w:p w14:paraId="48714134" w14:textId="70D41116" w:rsidR="00595F02" w:rsidRPr="00595F02" w:rsidRDefault="00595F02" w:rsidP="00595F02">
      <w:pPr>
        <w:spacing w:after="0"/>
        <w:rPr>
          <w:rFonts w:ascii="Consolas" w:hAnsi="Consolas"/>
          <w:lang w:val="es-MX"/>
        </w:rPr>
      </w:pPr>
      <w:r w:rsidRPr="00595F02">
        <w:rPr>
          <w:noProof/>
          <w:lang w:val="es-MX"/>
        </w:rPr>
        <w:drawing>
          <wp:anchor distT="0" distB="0" distL="114300" distR="114300" simplePos="0" relativeHeight="251659264" behindDoc="0" locked="0" layoutInCell="1" allowOverlap="1" wp14:anchorId="020A59FF" wp14:editId="201965DC">
            <wp:simplePos x="0" y="0"/>
            <wp:positionH relativeFrom="column">
              <wp:posOffset>1060450</wp:posOffset>
            </wp:positionH>
            <wp:positionV relativeFrom="paragraph">
              <wp:posOffset>107315</wp:posOffset>
            </wp:positionV>
            <wp:extent cx="3111500" cy="3481351"/>
            <wp:effectExtent l="0" t="0" r="0" b="5080"/>
            <wp:wrapNone/>
            <wp:docPr id="1889861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61696" name=""/>
                    <pic:cNvPicPr/>
                  </pic:nvPicPr>
                  <pic:blipFill>
                    <a:blip r:embed="rId7"/>
                    <a:stretch>
                      <a:fillRect/>
                    </a:stretch>
                  </pic:blipFill>
                  <pic:spPr>
                    <a:xfrm>
                      <a:off x="0" y="0"/>
                      <a:ext cx="3115468" cy="3485790"/>
                    </a:xfrm>
                    <a:prstGeom prst="rect">
                      <a:avLst/>
                    </a:prstGeom>
                  </pic:spPr>
                </pic:pic>
              </a:graphicData>
            </a:graphic>
            <wp14:sizeRelH relativeFrom="margin">
              <wp14:pctWidth>0</wp14:pctWidth>
            </wp14:sizeRelH>
            <wp14:sizeRelV relativeFrom="margin">
              <wp14:pctHeight>0</wp14:pctHeight>
            </wp14:sizeRelV>
          </wp:anchor>
        </w:drawing>
      </w:r>
      <w:r w:rsidRPr="00595F02">
        <w:rPr>
          <w:rFonts w:ascii="Consolas" w:hAnsi="Consolas"/>
          <w:lang w:val="es-MX"/>
        </w:rPr>
        <w:t>@enduml</w:t>
      </w:r>
    </w:p>
    <w:p w14:paraId="469C2528" w14:textId="64501F77" w:rsidR="00595F02" w:rsidRDefault="00595F02" w:rsidP="00DA4B1C">
      <w:pPr>
        <w:rPr>
          <w:lang w:val="es-MX"/>
        </w:rPr>
      </w:pPr>
    </w:p>
    <w:p w14:paraId="0E21A7E1" w14:textId="77777777" w:rsidR="00595F02" w:rsidRDefault="00595F02" w:rsidP="00DA4B1C">
      <w:pPr>
        <w:rPr>
          <w:lang w:val="es-MX"/>
        </w:rPr>
      </w:pPr>
    </w:p>
    <w:p w14:paraId="0BBD0930" w14:textId="77777777" w:rsidR="00595F02" w:rsidRDefault="00595F02" w:rsidP="00DA4B1C">
      <w:pPr>
        <w:rPr>
          <w:lang w:val="es-MX"/>
        </w:rPr>
      </w:pPr>
    </w:p>
    <w:p w14:paraId="6477FA7D" w14:textId="77777777" w:rsidR="00595F02" w:rsidRDefault="00595F02" w:rsidP="00DA4B1C">
      <w:pPr>
        <w:rPr>
          <w:lang w:val="es-MX"/>
        </w:rPr>
      </w:pPr>
    </w:p>
    <w:p w14:paraId="21A0D1DB" w14:textId="77777777" w:rsidR="00595F02" w:rsidRDefault="00595F02" w:rsidP="00DA4B1C">
      <w:pPr>
        <w:rPr>
          <w:lang w:val="es-MX"/>
        </w:rPr>
      </w:pPr>
    </w:p>
    <w:p w14:paraId="4E734318" w14:textId="77777777" w:rsidR="00595F02" w:rsidRDefault="00595F02" w:rsidP="00DA4B1C">
      <w:pPr>
        <w:rPr>
          <w:lang w:val="es-MX"/>
        </w:rPr>
      </w:pPr>
    </w:p>
    <w:p w14:paraId="0FEFB9C3" w14:textId="77777777" w:rsidR="00595F02" w:rsidRDefault="00595F02" w:rsidP="00DA4B1C">
      <w:pPr>
        <w:rPr>
          <w:lang w:val="es-MX"/>
        </w:rPr>
      </w:pPr>
    </w:p>
    <w:p w14:paraId="0BC66E00" w14:textId="53E92C48" w:rsidR="00AB2387" w:rsidRDefault="00AB2387" w:rsidP="00DA4B1C">
      <w:pPr>
        <w:rPr>
          <w:lang w:val="es-MX"/>
        </w:rPr>
      </w:pPr>
    </w:p>
    <w:p w14:paraId="6A6B4CEC" w14:textId="1E528A1C" w:rsidR="00595F02" w:rsidRPr="00595F02" w:rsidRDefault="00595F02" w:rsidP="00595F02">
      <w:pPr>
        <w:rPr>
          <w:b/>
          <w:bCs/>
          <w:sz w:val="24"/>
          <w:szCs w:val="24"/>
          <w:lang w:val="es-MX"/>
        </w:rPr>
      </w:pPr>
      <w:r w:rsidRPr="00595F02">
        <w:rPr>
          <w:b/>
          <w:bCs/>
          <w:sz w:val="24"/>
          <w:szCs w:val="24"/>
          <w:lang w:val="es-MX"/>
        </w:rPr>
        <w:lastRenderedPageBreak/>
        <w:t>Hay dos actores principales:</w:t>
      </w:r>
    </w:p>
    <w:p w14:paraId="202AFD8C" w14:textId="37A2F137" w:rsidR="00595F02" w:rsidRPr="00595F02" w:rsidRDefault="00595F02" w:rsidP="00595F02">
      <w:pPr>
        <w:numPr>
          <w:ilvl w:val="0"/>
          <w:numId w:val="10"/>
        </w:numPr>
        <w:rPr>
          <w:lang w:val="es-MX"/>
        </w:rPr>
      </w:pPr>
      <w:r w:rsidRPr="00595F02">
        <w:rPr>
          <w:b/>
          <w:bCs/>
          <w:lang w:val="es-MX"/>
        </w:rPr>
        <w:t>Actor</w:t>
      </w:r>
      <w:r w:rsidRPr="00595F02">
        <w:rPr>
          <w:lang w:val="es-MX"/>
        </w:rPr>
        <w:t xml:space="preserve"> </w:t>
      </w:r>
      <w:r w:rsidRPr="00595F02">
        <w:rPr>
          <w:b/>
          <w:bCs/>
          <w:lang w:val="es-MX"/>
        </w:rPr>
        <w:t>Tesorera</w:t>
      </w:r>
      <w:r>
        <w:rPr>
          <w:b/>
          <w:bCs/>
          <w:lang w:val="es-MX"/>
        </w:rPr>
        <w:t>:</w:t>
      </w:r>
      <w:r>
        <w:rPr>
          <w:lang w:val="es-MX"/>
        </w:rPr>
        <w:t xml:space="preserve"> </w:t>
      </w:r>
      <w:r w:rsidRPr="00595F02">
        <w:rPr>
          <w:lang w:val="es-MX"/>
        </w:rPr>
        <w:t>Tiene relación con la mayoría de las funcionalidades (7 de 8 casos de uso).</w:t>
      </w:r>
    </w:p>
    <w:p w14:paraId="1FD3CE3C" w14:textId="70F1F4A3" w:rsidR="00595F02" w:rsidRPr="00595F02" w:rsidRDefault="00595F02" w:rsidP="00595F02">
      <w:pPr>
        <w:numPr>
          <w:ilvl w:val="0"/>
          <w:numId w:val="10"/>
        </w:numPr>
        <w:rPr>
          <w:lang w:val="es-MX"/>
        </w:rPr>
      </w:pPr>
      <w:r w:rsidRPr="00595F02">
        <w:rPr>
          <w:b/>
          <w:bCs/>
          <w:lang w:val="es-MX"/>
        </w:rPr>
        <w:t>Actor</w:t>
      </w:r>
      <w:r w:rsidRPr="00595F02">
        <w:rPr>
          <w:lang w:val="es-MX"/>
        </w:rPr>
        <w:t xml:space="preserve"> </w:t>
      </w:r>
      <w:r w:rsidRPr="00595F02">
        <w:rPr>
          <w:b/>
          <w:bCs/>
          <w:lang w:val="es-MX"/>
        </w:rPr>
        <w:t>Coordinadora</w:t>
      </w:r>
      <w:r>
        <w:rPr>
          <w:lang w:val="es-MX"/>
        </w:rPr>
        <w:t xml:space="preserve">: </w:t>
      </w:r>
      <w:r w:rsidRPr="00595F02">
        <w:rPr>
          <w:lang w:val="es-MX"/>
        </w:rPr>
        <w:t>Tiene relación con un subconjunto de funcionalidades, principalmente de consulta y gestión (3 de 8 casos de uso).</w:t>
      </w:r>
    </w:p>
    <w:p w14:paraId="1B9B901E" w14:textId="07ADB8E1" w:rsidR="00595F02" w:rsidRPr="00595F02" w:rsidRDefault="00595F02" w:rsidP="00595F02">
      <w:pPr>
        <w:rPr>
          <w:b/>
          <w:bCs/>
          <w:sz w:val="24"/>
          <w:szCs w:val="24"/>
          <w:lang w:val="es-MX"/>
        </w:rPr>
      </w:pPr>
      <w:r w:rsidRPr="00595F02">
        <w:rPr>
          <w:b/>
          <w:bCs/>
          <w:sz w:val="24"/>
          <w:szCs w:val="24"/>
          <w:lang w:val="es-MX"/>
        </w:rPr>
        <w:t xml:space="preserve">Acciones Principales </w:t>
      </w:r>
    </w:p>
    <w:p w14:paraId="39F48AD7" w14:textId="77777777" w:rsidR="00595F02" w:rsidRPr="00595F02" w:rsidRDefault="00595F02" w:rsidP="00595F02">
      <w:pPr>
        <w:rPr>
          <w:lang w:val="es-MX"/>
        </w:rPr>
      </w:pPr>
      <w:r w:rsidRPr="00595F02">
        <w:rPr>
          <w:lang w:val="es-MX"/>
        </w:rPr>
        <w:t>Estas son las acciones principales que el sistema debe ejecutar, tal como se presentan en el diagrama:</w:t>
      </w:r>
    </w:p>
    <w:p w14:paraId="757F3FEE" w14:textId="77777777" w:rsidR="00595F02" w:rsidRPr="00595F02" w:rsidRDefault="00595F02" w:rsidP="00595F02">
      <w:pPr>
        <w:numPr>
          <w:ilvl w:val="0"/>
          <w:numId w:val="11"/>
        </w:numPr>
        <w:spacing w:after="0"/>
        <w:rPr>
          <w:lang w:val="es-MX"/>
        </w:rPr>
      </w:pPr>
      <w:r w:rsidRPr="00595F02">
        <w:rPr>
          <w:lang w:val="es-MX"/>
        </w:rPr>
        <w:t>Registrar las transacciones</w:t>
      </w:r>
    </w:p>
    <w:p w14:paraId="2DC487E5" w14:textId="77777777" w:rsidR="00595F02" w:rsidRPr="00595F02" w:rsidRDefault="00595F02" w:rsidP="00595F02">
      <w:pPr>
        <w:numPr>
          <w:ilvl w:val="0"/>
          <w:numId w:val="11"/>
        </w:numPr>
        <w:spacing w:after="0"/>
        <w:rPr>
          <w:lang w:val="es-MX"/>
        </w:rPr>
      </w:pPr>
      <w:r w:rsidRPr="00595F02">
        <w:rPr>
          <w:lang w:val="es-MX"/>
        </w:rPr>
        <w:t>Respaldar datos</w:t>
      </w:r>
    </w:p>
    <w:p w14:paraId="679E2E89" w14:textId="77777777" w:rsidR="00595F02" w:rsidRPr="00595F02" w:rsidRDefault="00595F02" w:rsidP="00595F02">
      <w:pPr>
        <w:numPr>
          <w:ilvl w:val="0"/>
          <w:numId w:val="11"/>
        </w:numPr>
        <w:spacing w:after="0"/>
        <w:rPr>
          <w:lang w:val="es-MX"/>
        </w:rPr>
      </w:pPr>
      <w:r w:rsidRPr="00595F02">
        <w:rPr>
          <w:lang w:val="es-MX"/>
        </w:rPr>
        <w:t>Generar reportes</w:t>
      </w:r>
    </w:p>
    <w:p w14:paraId="3A6C2F83" w14:textId="77777777" w:rsidR="00595F02" w:rsidRPr="00595F02" w:rsidRDefault="00595F02" w:rsidP="00595F02">
      <w:pPr>
        <w:numPr>
          <w:ilvl w:val="0"/>
          <w:numId w:val="11"/>
        </w:numPr>
        <w:spacing w:after="0"/>
        <w:rPr>
          <w:lang w:val="es-MX"/>
        </w:rPr>
      </w:pPr>
      <w:r w:rsidRPr="00595F02">
        <w:rPr>
          <w:lang w:val="es-MX"/>
        </w:rPr>
        <w:t xml:space="preserve">Generar </w:t>
      </w:r>
      <w:proofErr w:type="spellStart"/>
      <w:r w:rsidRPr="00595F02">
        <w:rPr>
          <w:lang w:val="es-MX"/>
        </w:rPr>
        <w:t>dashboard</w:t>
      </w:r>
      <w:proofErr w:type="spellEnd"/>
      <w:r w:rsidRPr="00595F02">
        <w:rPr>
          <w:lang w:val="es-MX"/>
        </w:rPr>
        <w:t xml:space="preserve"> interactivos</w:t>
      </w:r>
    </w:p>
    <w:p w14:paraId="63678416" w14:textId="77777777" w:rsidR="00595F02" w:rsidRPr="00595F02" w:rsidRDefault="00595F02" w:rsidP="00595F02">
      <w:pPr>
        <w:numPr>
          <w:ilvl w:val="0"/>
          <w:numId w:val="11"/>
        </w:numPr>
        <w:spacing w:after="0"/>
        <w:rPr>
          <w:lang w:val="es-MX"/>
        </w:rPr>
      </w:pPr>
      <w:r w:rsidRPr="00595F02">
        <w:rPr>
          <w:lang w:val="es-MX"/>
        </w:rPr>
        <w:t>Gestionar proyectos financieros</w:t>
      </w:r>
    </w:p>
    <w:p w14:paraId="1543357C" w14:textId="77777777" w:rsidR="00595F02" w:rsidRPr="00595F02" w:rsidRDefault="00595F02" w:rsidP="00595F02">
      <w:pPr>
        <w:numPr>
          <w:ilvl w:val="0"/>
          <w:numId w:val="11"/>
        </w:numPr>
        <w:spacing w:after="0"/>
        <w:rPr>
          <w:lang w:val="es-MX"/>
        </w:rPr>
      </w:pPr>
      <w:r w:rsidRPr="00595F02">
        <w:rPr>
          <w:lang w:val="es-MX"/>
        </w:rPr>
        <w:t>Validar transacciones</w:t>
      </w:r>
    </w:p>
    <w:p w14:paraId="4E678254" w14:textId="77777777" w:rsidR="00595F02" w:rsidRPr="00595F02" w:rsidRDefault="00595F02" w:rsidP="00595F02">
      <w:pPr>
        <w:numPr>
          <w:ilvl w:val="0"/>
          <w:numId w:val="11"/>
        </w:numPr>
        <w:spacing w:after="0"/>
        <w:rPr>
          <w:lang w:val="es-MX"/>
        </w:rPr>
      </w:pPr>
      <w:r w:rsidRPr="00595F02">
        <w:rPr>
          <w:lang w:val="es-MX"/>
        </w:rPr>
        <w:t>Iniciar sesión</w:t>
      </w:r>
    </w:p>
    <w:p w14:paraId="73FFB7C4" w14:textId="5B67614A" w:rsidR="00595F02" w:rsidRPr="00595F02" w:rsidRDefault="00595F02" w:rsidP="00595F02">
      <w:pPr>
        <w:rPr>
          <w:lang w:val="es-MX"/>
        </w:rPr>
      </w:pPr>
    </w:p>
    <w:p w14:paraId="3439BF95" w14:textId="585C10F7" w:rsidR="00595F02" w:rsidRPr="00595F02" w:rsidRDefault="00595F02" w:rsidP="00595F02">
      <w:pPr>
        <w:rPr>
          <w:b/>
          <w:bCs/>
          <w:sz w:val="24"/>
          <w:szCs w:val="24"/>
          <w:lang w:val="es-MX"/>
        </w:rPr>
      </w:pPr>
      <w:r w:rsidRPr="00595F02">
        <w:rPr>
          <w:b/>
          <w:bCs/>
          <w:sz w:val="24"/>
          <w:szCs w:val="24"/>
          <w:lang w:val="es-MX"/>
        </w:rPr>
        <w:t>Relaciones de Inclusión o Extensión</w:t>
      </w:r>
    </w:p>
    <w:p w14:paraId="23D2D874" w14:textId="09ACAF9B" w:rsidR="00595F02" w:rsidRDefault="00595F02" w:rsidP="00DA4B1C">
      <w:pPr>
        <w:rPr>
          <w:lang w:val="es-MX"/>
        </w:rPr>
      </w:pPr>
      <w:r w:rsidRPr="00595F02">
        <w:rPr>
          <w:lang w:val="es-MX"/>
        </w:rPr>
        <w:t>En este diagrama de Casos de Uso no aparece ninguna relación de inclusión (&lt;&lt;</w:t>
      </w:r>
      <w:proofErr w:type="spellStart"/>
      <w:r w:rsidRPr="00595F02">
        <w:rPr>
          <w:lang w:val="es-MX"/>
        </w:rPr>
        <w:t>include</w:t>
      </w:r>
      <w:proofErr w:type="spellEnd"/>
      <w:r w:rsidRPr="00595F02">
        <w:rPr>
          <w:lang w:val="es-MX"/>
        </w:rPr>
        <w:t>&gt;&gt;) ni de extensión (&lt;&lt;</w:t>
      </w:r>
      <w:proofErr w:type="spellStart"/>
      <w:r w:rsidRPr="00595F02">
        <w:rPr>
          <w:lang w:val="es-MX"/>
        </w:rPr>
        <w:t>extend</w:t>
      </w:r>
      <w:proofErr w:type="spellEnd"/>
      <w:r w:rsidRPr="00595F02">
        <w:rPr>
          <w:lang w:val="es-MX"/>
        </w:rPr>
        <w:t>&gt;&gt;).</w:t>
      </w:r>
    </w:p>
    <w:p w14:paraId="72093DE1" w14:textId="2D484109" w:rsidR="00595F02" w:rsidRDefault="00595F02" w:rsidP="00DA4B1C">
      <w:pPr>
        <w:rPr>
          <w:rFonts w:asciiTheme="majorHAnsi" w:eastAsiaTheme="majorEastAsia" w:hAnsiTheme="majorHAnsi" w:cstheme="majorBidi"/>
          <w:b/>
          <w:bCs/>
          <w:color w:val="4F81BD" w:themeColor="accent1"/>
          <w:sz w:val="28"/>
          <w:szCs w:val="28"/>
          <w:lang w:val="es-MX"/>
        </w:rPr>
      </w:pPr>
      <w:r w:rsidRPr="00595F02">
        <w:rPr>
          <w:rFonts w:asciiTheme="majorHAnsi" w:eastAsiaTheme="majorEastAsia" w:hAnsiTheme="majorHAnsi" w:cstheme="majorBidi"/>
          <w:b/>
          <w:bCs/>
          <w:color w:val="4F81BD" w:themeColor="accent1"/>
          <w:sz w:val="28"/>
          <w:szCs w:val="28"/>
          <w:lang w:val="es-MX"/>
        </w:rPr>
        <w:t>Caso de Uso 2</w:t>
      </w:r>
    </w:p>
    <w:p w14:paraId="5D8690DA" w14:textId="62B37DBD" w:rsidR="009E62D2" w:rsidRDefault="009E62D2" w:rsidP="00DA4B1C">
      <w:pPr>
        <w:rPr>
          <w:rFonts w:asciiTheme="majorHAnsi" w:eastAsiaTheme="majorEastAsia" w:hAnsiTheme="majorHAnsi" w:cstheme="majorBidi"/>
          <w:b/>
          <w:bCs/>
          <w:color w:val="4F81BD" w:themeColor="accent1"/>
          <w:sz w:val="28"/>
          <w:szCs w:val="28"/>
          <w:lang w:val="es-MX"/>
        </w:rPr>
      </w:pPr>
      <w:r>
        <w:rPr>
          <w:noProof/>
        </w:rPr>
        <w:drawing>
          <wp:inline distT="0" distB="0" distL="0" distR="0" wp14:anchorId="1AEBB1F9" wp14:editId="51942951">
            <wp:extent cx="5486400" cy="2256155"/>
            <wp:effectExtent l="0" t="0" r="0" b="0"/>
            <wp:docPr id="191888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8225" name=""/>
                    <pic:cNvPicPr/>
                  </pic:nvPicPr>
                  <pic:blipFill>
                    <a:blip r:embed="rId8"/>
                    <a:stretch>
                      <a:fillRect/>
                    </a:stretch>
                  </pic:blipFill>
                  <pic:spPr>
                    <a:xfrm>
                      <a:off x="0" y="0"/>
                      <a:ext cx="5486400" cy="2256155"/>
                    </a:xfrm>
                    <a:prstGeom prst="rect">
                      <a:avLst/>
                    </a:prstGeom>
                  </pic:spPr>
                </pic:pic>
              </a:graphicData>
            </a:graphic>
          </wp:inline>
        </w:drawing>
      </w:r>
    </w:p>
    <w:p w14:paraId="4D366565" w14:textId="77777777" w:rsidR="009E62D2" w:rsidRPr="004458E4" w:rsidRDefault="009E62D2" w:rsidP="009E62D2">
      <w:pPr>
        <w:spacing w:after="0"/>
        <w:rPr>
          <w:rFonts w:ascii="Consolas" w:hAnsi="Consolas"/>
        </w:rPr>
      </w:pPr>
      <w:r w:rsidRPr="004458E4">
        <w:rPr>
          <w:rFonts w:ascii="Consolas" w:hAnsi="Consolas"/>
        </w:rPr>
        <w:t>@startuml</w:t>
      </w:r>
    </w:p>
    <w:p w14:paraId="3ADCC2F6" w14:textId="77777777" w:rsidR="009E62D2" w:rsidRPr="004458E4" w:rsidRDefault="009E62D2" w:rsidP="009E62D2">
      <w:pPr>
        <w:spacing w:after="0"/>
        <w:rPr>
          <w:rFonts w:ascii="Consolas" w:hAnsi="Consolas"/>
        </w:rPr>
      </w:pPr>
      <w:r w:rsidRPr="004458E4">
        <w:rPr>
          <w:rFonts w:ascii="Consolas" w:hAnsi="Consolas"/>
        </w:rPr>
        <w:t>left to right direction</w:t>
      </w:r>
    </w:p>
    <w:p w14:paraId="42302717" w14:textId="77777777" w:rsidR="009E62D2" w:rsidRPr="004458E4" w:rsidRDefault="009E62D2" w:rsidP="009E62D2">
      <w:pPr>
        <w:spacing w:after="0"/>
        <w:rPr>
          <w:rFonts w:ascii="Consolas" w:hAnsi="Consolas"/>
        </w:rPr>
      </w:pPr>
      <w:r w:rsidRPr="004458E4">
        <w:rPr>
          <w:rFonts w:ascii="Consolas" w:hAnsi="Consolas"/>
        </w:rPr>
        <w:t xml:space="preserve">actor </w:t>
      </w:r>
      <w:proofErr w:type="spellStart"/>
      <w:r w:rsidRPr="004458E4">
        <w:rPr>
          <w:rFonts w:ascii="Consolas" w:hAnsi="Consolas"/>
        </w:rPr>
        <w:t>Tesorera</w:t>
      </w:r>
      <w:proofErr w:type="spellEnd"/>
    </w:p>
    <w:p w14:paraId="4C588162" w14:textId="77777777" w:rsidR="009E62D2" w:rsidRPr="009E62D2" w:rsidRDefault="009E62D2" w:rsidP="009E62D2">
      <w:pPr>
        <w:spacing w:after="0"/>
        <w:rPr>
          <w:rFonts w:ascii="Consolas" w:hAnsi="Consolas"/>
          <w:lang w:val="es-MX"/>
        </w:rPr>
      </w:pPr>
      <w:r w:rsidRPr="009E62D2">
        <w:rPr>
          <w:rFonts w:ascii="Consolas" w:hAnsi="Consolas"/>
          <w:lang w:val="es-MX"/>
        </w:rPr>
        <w:t>actor Coordinadora</w:t>
      </w:r>
    </w:p>
    <w:p w14:paraId="7A68793F" w14:textId="77777777" w:rsidR="009E62D2" w:rsidRPr="009E62D2" w:rsidRDefault="009E62D2" w:rsidP="009E62D2">
      <w:pPr>
        <w:spacing w:after="0"/>
        <w:rPr>
          <w:rFonts w:ascii="Consolas" w:hAnsi="Consolas"/>
          <w:lang w:val="es-MX"/>
        </w:rPr>
      </w:pPr>
    </w:p>
    <w:p w14:paraId="15004E44" w14:textId="77777777" w:rsidR="009E62D2" w:rsidRPr="009E62D2" w:rsidRDefault="009E62D2" w:rsidP="009E62D2">
      <w:pPr>
        <w:spacing w:after="0"/>
        <w:rPr>
          <w:rFonts w:ascii="Consolas" w:hAnsi="Consolas"/>
          <w:lang w:val="es-MX"/>
        </w:rPr>
      </w:pPr>
      <w:proofErr w:type="spellStart"/>
      <w:r w:rsidRPr="009E62D2">
        <w:rPr>
          <w:rFonts w:ascii="Consolas" w:hAnsi="Consolas"/>
          <w:lang w:val="es-MX"/>
        </w:rPr>
        <w:t>rectangle</w:t>
      </w:r>
      <w:proofErr w:type="spellEnd"/>
      <w:r w:rsidRPr="009E62D2">
        <w:rPr>
          <w:rFonts w:ascii="Consolas" w:hAnsi="Consolas"/>
          <w:lang w:val="es-MX"/>
        </w:rPr>
        <w:t xml:space="preserve"> "Iniciar Sesión" {</w:t>
      </w:r>
    </w:p>
    <w:p w14:paraId="47C73B3A" w14:textId="77777777" w:rsidR="009E62D2" w:rsidRPr="009E62D2" w:rsidRDefault="009E62D2" w:rsidP="009E62D2">
      <w:pPr>
        <w:spacing w:after="0"/>
        <w:rPr>
          <w:rFonts w:ascii="Consolas" w:hAnsi="Consolas"/>
          <w:lang w:val="es-MX"/>
        </w:rPr>
      </w:pPr>
      <w:r w:rsidRPr="009E62D2">
        <w:rPr>
          <w:rFonts w:ascii="Consolas" w:hAnsi="Consolas"/>
          <w:lang w:val="es-MX"/>
        </w:rPr>
        <w:t xml:space="preserve">  </w:t>
      </w:r>
      <w:proofErr w:type="spellStart"/>
      <w:r w:rsidRPr="009E62D2">
        <w:rPr>
          <w:rFonts w:ascii="Consolas" w:hAnsi="Consolas"/>
          <w:lang w:val="es-MX"/>
        </w:rPr>
        <w:t>usecase</w:t>
      </w:r>
      <w:proofErr w:type="spellEnd"/>
      <w:r w:rsidRPr="009E62D2">
        <w:rPr>
          <w:rFonts w:ascii="Consolas" w:hAnsi="Consolas"/>
          <w:lang w:val="es-MX"/>
        </w:rPr>
        <w:t xml:space="preserve"> "Validar credenciales" as </w:t>
      </w:r>
      <w:proofErr w:type="spellStart"/>
      <w:r w:rsidRPr="009E62D2">
        <w:rPr>
          <w:rFonts w:ascii="Consolas" w:hAnsi="Consolas"/>
          <w:lang w:val="es-MX"/>
        </w:rPr>
        <w:t>UC_Validar</w:t>
      </w:r>
      <w:proofErr w:type="spellEnd"/>
    </w:p>
    <w:p w14:paraId="41380693" w14:textId="77777777" w:rsidR="009E62D2" w:rsidRPr="009E62D2" w:rsidRDefault="009E62D2" w:rsidP="009E62D2">
      <w:pPr>
        <w:spacing w:after="0"/>
        <w:rPr>
          <w:rFonts w:ascii="Consolas" w:hAnsi="Consolas"/>
          <w:lang w:val="es-MX"/>
        </w:rPr>
      </w:pPr>
      <w:r w:rsidRPr="009E62D2">
        <w:rPr>
          <w:rFonts w:ascii="Consolas" w:hAnsi="Consolas"/>
          <w:lang w:val="es-MX"/>
        </w:rPr>
        <w:t xml:space="preserve">  </w:t>
      </w:r>
      <w:proofErr w:type="spellStart"/>
      <w:r w:rsidRPr="009E62D2">
        <w:rPr>
          <w:rFonts w:ascii="Consolas" w:hAnsi="Consolas"/>
          <w:lang w:val="es-MX"/>
        </w:rPr>
        <w:t>usecase</w:t>
      </w:r>
      <w:proofErr w:type="spellEnd"/>
      <w:r w:rsidRPr="009E62D2">
        <w:rPr>
          <w:rFonts w:ascii="Consolas" w:hAnsi="Consolas"/>
          <w:lang w:val="es-MX"/>
        </w:rPr>
        <w:t xml:space="preserve"> "Recuperar contraseña" as </w:t>
      </w:r>
      <w:proofErr w:type="spellStart"/>
      <w:r w:rsidRPr="009E62D2">
        <w:rPr>
          <w:rFonts w:ascii="Consolas" w:hAnsi="Consolas"/>
          <w:lang w:val="es-MX"/>
        </w:rPr>
        <w:t>UC_RecuperarContrasena</w:t>
      </w:r>
      <w:proofErr w:type="spellEnd"/>
    </w:p>
    <w:p w14:paraId="1D60FB76" w14:textId="77777777" w:rsidR="009E62D2" w:rsidRPr="009E62D2" w:rsidRDefault="009E62D2" w:rsidP="009E62D2">
      <w:pPr>
        <w:spacing w:after="0"/>
        <w:rPr>
          <w:rFonts w:ascii="Consolas" w:hAnsi="Consolas"/>
          <w:lang w:val="es-MX"/>
        </w:rPr>
      </w:pPr>
      <w:r w:rsidRPr="009E62D2">
        <w:rPr>
          <w:rFonts w:ascii="Consolas" w:hAnsi="Consolas"/>
          <w:lang w:val="es-MX"/>
        </w:rPr>
        <w:t xml:space="preserve">  </w:t>
      </w:r>
      <w:proofErr w:type="spellStart"/>
      <w:r w:rsidRPr="009E62D2">
        <w:rPr>
          <w:rFonts w:ascii="Consolas" w:hAnsi="Consolas"/>
          <w:lang w:val="es-MX"/>
        </w:rPr>
        <w:t>usecase</w:t>
      </w:r>
      <w:proofErr w:type="spellEnd"/>
      <w:r w:rsidRPr="009E62D2">
        <w:rPr>
          <w:rFonts w:ascii="Consolas" w:hAnsi="Consolas"/>
          <w:lang w:val="es-MX"/>
        </w:rPr>
        <w:t xml:space="preserve"> "Recuperar usuario" as </w:t>
      </w:r>
      <w:proofErr w:type="spellStart"/>
      <w:r w:rsidRPr="009E62D2">
        <w:rPr>
          <w:rFonts w:ascii="Consolas" w:hAnsi="Consolas"/>
          <w:lang w:val="es-MX"/>
        </w:rPr>
        <w:t>UC_RecuperarUsuario</w:t>
      </w:r>
      <w:proofErr w:type="spellEnd"/>
    </w:p>
    <w:p w14:paraId="2C9BB157" w14:textId="77777777" w:rsidR="009E62D2" w:rsidRPr="009E62D2" w:rsidRDefault="009E62D2" w:rsidP="009E62D2">
      <w:pPr>
        <w:spacing w:after="0"/>
        <w:rPr>
          <w:rFonts w:ascii="Consolas" w:hAnsi="Consolas"/>
          <w:lang w:val="es-MX"/>
        </w:rPr>
      </w:pPr>
    </w:p>
    <w:p w14:paraId="6BEF176B" w14:textId="77777777" w:rsidR="009E62D2" w:rsidRPr="009E62D2" w:rsidRDefault="009E62D2" w:rsidP="009E62D2">
      <w:pPr>
        <w:spacing w:after="0"/>
        <w:rPr>
          <w:rFonts w:ascii="Consolas" w:hAnsi="Consolas"/>
          <w:lang w:val="es-MX"/>
        </w:rPr>
      </w:pPr>
      <w:r w:rsidRPr="009E62D2">
        <w:rPr>
          <w:rFonts w:ascii="Consolas" w:hAnsi="Consolas"/>
          <w:lang w:val="es-MX"/>
        </w:rPr>
        <w:t xml:space="preserve">  </w:t>
      </w:r>
      <w:proofErr w:type="spellStart"/>
      <w:r w:rsidRPr="009E62D2">
        <w:rPr>
          <w:rFonts w:ascii="Consolas" w:hAnsi="Consolas"/>
          <w:lang w:val="es-MX"/>
        </w:rPr>
        <w:t>UC_Validar</w:t>
      </w:r>
      <w:proofErr w:type="spellEnd"/>
      <w:r w:rsidRPr="009E62D2">
        <w:rPr>
          <w:rFonts w:ascii="Consolas" w:hAnsi="Consolas"/>
          <w:lang w:val="es-MX"/>
        </w:rPr>
        <w:t xml:space="preserve"> </w:t>
      </w:r>
      <w:proofErr w:type="gramStart"/>
      <w:r w:rsidRPr="009E62D2">
        <w:rPr>
          <w:rFonts w:ascii="Consolas" w:hAnsi="Consolas"/>
          <w:lang w:val="es-MX"/>
        </w:rPr>
        <w:t>&lt;.</w:t>
      </w:r>
      <w:proofErr w:type="spellStart"/>
      <w:r w:rsidRPr="009E62D2">
        <w:rPr>
          <w:rFonts w:ascii="Consolas" w:hAnsi="Consolas"/>
          <w:lang w:val="es-MX"/>
        </w:rPr>
        <w:t>left</w:t>
      </w:r>
      <w:proofErr w:type="spellEnd"/>
      <w:proofErr w:type="gramEnd"/>
      <w:r w:rsidRPr="009E62D2">
        <w:rPr>
          <w:rFonts w:ascii="Consolas" w:hAnsi="Consolas"/>
          <w:lang w:val="es-MX"/>
        </w:rPr>
        <w:t xml:space="preserve">. </w:t>
      </w:r>
      <w:proofErr w:type="spellStart"/>
      <w:r w:rsidRPr="009E62D2">
        <w:rPr>
          <w:rFonts w:ascii="Consolas" w:hAnsi="Consolas"/>
          <w:lang w:val="es-MX"/>
        </w:rPr>
        <w:t>UC_</w:t>
      </w:r>
      <w:proofErr w:type="gramStart"/>
      <w:r w:rsidRPr="009E62D2">
        <w:rPr>
          <w:rFonts w:ascii="Consolas" w:hAnsi="Consolas"/>
          <w:lang w:val="es-MX"/>
        </w:rPr>
        <w:t>RecuperarContrasena</w:t>
      </w:r>
      <w:proofErr w:type="spellEnd"/>
      <w:r w:rsidRPr="009E62D2">
        <w:rPr>
          <w:rFonts w:ascii="Consolas" w:hAnsi="Consolas"/>
          <w:lang w:val="es-MX"/>
        </w:rPr>
        <w:t xml:space="preserve"> :</w:t>
      </w:r>
      <w:proofErr w:type="gramEnd"/>
      <w:r w:rsidRPr="009E62D2">
        <w:rPr>
          <w:rFonts w:ascii="Consolas" w:hAnsi="Consolas"/>
          <w:lang w:val="es-MX"/>
        </w:rPr>
        <w:t xml:space="preserve"> &lt;&lt;</w:t>
      </w:r>
      <w:proofErr w:type="spellStart"/>
      <w:r w:rsidRPr="009E62D2">
        <w:rPr>
          <w:rFonts w:ascii="Consolas" w:hAnsi="Consolas"/>
          <w:lang w:val="es-MX"/>
        </w:rPr>
        <w:t>extend</w:t>
      </w:r>
      <w:proofErr w:type="spellEnd"/>
      <w:r w:rsidRPr="009E62D2">
        <w:rPr>
          <w:rFonts w:ascii="Consolas" w:hAnsi="Consolas"/>
          <w:lang w:val="es-MX"/>
        </w:rPr>
        <w:t>&gt;&gt;</w:t>
      </w:r>
    </w:p>
    <w:p w14:paraId="4E624248" w14:textId="77777777" w:rsidR="009E62D2" w:rsidRPr="009E62D2" w:rsidRDefault="009E62D2" w:rsidP="009E62D2">
      <w:pPr>
        <w:spacing w:after="0"/>
        <w:rPr>
          <w:rFonts w:ascii="Consolas" w:hAnsi="Consolas"/>
          <w:lang w:val="es-MX"/>
        </w:rPr>
      </w:pPr>
      <w:r w:rsidRPr="009E62D2">
        <w:rPr>
          <w:rFonts w:ascii="Consolas" w:hAnsi="Consolas"/>
          <w:lang w:val="es-MX"/>
        </w:rPr>
        <w:t xml:space="preserve">  </w:t>
      </w:r>
      <w:proofErr w:type="spellStart"/>
      <w:r w:rsidRPr="009E62D2">
        <w:rPr>
          <w:rFonts w:ascii="Consolas" w:hAnsi="Consolas"/>
          <w:lang w:val="es-MX"/>
        </w:rPr>
        <w:t>UC_Validar</w:t>
      </w:r>
      <w:proofErr w:type="spellEnd"/>
      <w:r w:rsidRPr="009E62D2">
        <w:rPr>
          <w:rFonts w:ascii="Consolas" w:hAnsi="Consolas"/>
          <w:lang w:val="es-MX"/>
        </w:rPr>
        <w:t xml:space="preserve"> </w:t>
      </w:r>
      <w:proofErr w:type="gramStart"/>
      <w:r w:rsidRPr="009E62D2">
        <w:rPr>
          <w:rFonts w:ascii="Consolas" w:hAnsi="Consolas"/>
          <w:lang w:val="es-MX"/>
        </w:rPr>
        <w:t>&lt;.</w:t>
      </w:r>
      <w:proofErr w:type="spellStart"/>
      <w:r w:rsidRPr="009E62D2">
        <w:rPr>
          <w:rFonts w:ascii="Consolas" w:hAnsi="Consolas"/>
          <w:lang w:val="es-MX"/>
        </w:rPr>
        <w:t>left</w:t>
      </w:r>
      <w:proofErr w:type="spellEnd"/>
      <w:proofErr w:type="gramEnd"/>
      <w:r w:rsidRPr="009E62D2">
        <w:rPr>
          <w:rFonts w:ascii="Consolas" w:hAnsi="Consolas"/>
          <w:lang w:val="es-MX"/>
        </w:rPr>
        <w:t xml:space="preserve">. </w:t>
      </w:r>
      <w:proofErr w:type="spellStart"/>
      <w:r w:rsidRPr="009E62D2">
        <w:rPr>
          <w:rFonts w:ascii="Consolas" w:hAnsi="Consolas"/>
          <w:lang w:val="es-MX"/>
        </w:rPr>
        <w:t>UC_</w:t>
      </w:r>
      <w:proofErr w:type="gramStart"/>
      <w:r w:rsidRPr="009E62D2">
        <w:rPr>
          <w:rFonts w:ascii="Consolas" w:hAnsi="Consolas"/>
          <w:lang w:val="es-MX"/>
        </w:rPr>
        <w:t>RecuperarUsuario</w:t>
      </w:r>
      <w:proofErr w:type="spellEnd"/>
      <w:r w:rsidRPr="009E62D2">
        <w:rPr>
          <w:rFonts w:ascii="Consolas" w:hAnsi="Consolas"/>
          <w:lang w:val="es-MX"/>
        </w:rPr>
        <w:t xml:space="preserve"> :</w:t>
      </w:r>
      <w:proofErr w:type="gramEnd"/>
      <w:r w:rsidRPr="009E62D2">
        <w:rPr>
          <w:rFonts w:ascii="Consolas" w:hAnsi="Consolas"/>
          <w:lang w:val="es-MX"/>
        </w:rPr>
        <w:t xml:space="preserve"> &lt;&lt;</w:t>
      </w:r>
      <w:proofErr w:type="spellStart"/>
      <w:r w:rsidRPr="009E62D2">
        <w:rPr>
          <w:rFonts w:ascii="Consolas" w:hAnsi="Consolas"/>
          <w:lang w:val="es-MX"/>
        </w:rPr>
        <w:t>extend</w:t>
      </w:r>
      <w:proofErr w:type="spellEnd"/>
      <w:r w:rsidRPr="009E62D2">
        <w:rPr>
          <w:rFonts w:ascii="Consolas" w:hAnsi="Consolas"/>
          <w:lang w:val="es-MX"/>
        </w:rPr>
        <w:t>&gt;&gt;</w:t>
      </w:r>
    </w:p>
    <w:p w14:paraId="2A9598E7" w14:textId="77777777" w:rsidR="009E62D2" w:rsidRPr="009E62D2" w:rsidRDefault="009E62D2" w:rsidP="009E62D2">
      <w:pPr>
        <w:spacing w:after="0"/>
        <w:rPr>
          <w:rFonts w:ascii="Consolas" w:hAnsi="Consolas"/>
          <w:lang w:val="es-MX"/>
        </w:rPr>
      </w:pPr>
      <w:r w:rsidRPr="009E62D2">
        <w:rPr>
          <w:rFonts w:ascii="Consolas" w:hAnsi="Consolas"/>
          <w:lang w:val="es-MX"/>
        </w:rPr>
        <w:t>}</w:t>
      </w:r>
    </w:p>
    <w:p w14:paraId="48179A1A" w14:textId="77777777" w:rsidR="009E62D2" w:rsidRPr="009E62D2" w:rsidRDefault="009E62D2" w:rsidP="009E62D2">
      <w:pPr>
        <w:spacing w:after="0"/>
        <w:rPr>
          <w:rFonts w:ascii="Consolas" w:hAnsi="Consolas"/>
          <w:lang w:val="es-MX"/>
        </w:rPr>
      </w:pPr>
    </w:p>
    <w:p w14:paraId="4C7FBC86" w14:textId="77777777" w:rsidR="009E62D2" w:rsidRPr="009E62D2" w:rsidRDefault="009E62D2" w:rsidP="009E62D2">
      <w:pPr>
        <w:spacing w:after="0"/>
        <w:rPr>
          <w:rFonts w:ascii="Consolas" w:hAnsi="Consolas"/>
          <w:lang w:val="es-MX"/>
        </w:rPr>
      </w:pPr>
      <w:r w:rsidRPr="009E62D2">
        <w:rPr>
          <w:rFonts w:ascii="Consolas" w:hAnsi="Consolas"/>
          <w:lang w:val="es-MX"/>
        </w:rPr>
        <w:t xml:space="preserve">Tesorera --&gt; </w:t>
      </w:r>
      <w:proofErr w:type="spellStart"/>
      <w:r w:rsidRPr="009E62D2">
        <w:rPr>
          <w:rFonts w:ascii="Consolas" w:hAnsi="Consolas"/>
          <w:lang w:val="es-MX"/>
        </w:rPr>
        <w:t>UC_Validar</w:t>
      </w:r>
      <w:proofErr w:type="spellEnd"/>
    </w:p>
    <w:p w14:paraId="5B703BCB" w14:textId="77777777" w:rsidR="009E62D2" w:rsidRPr="009E62D2" w:rsidRDefault="009E62D2" w:rsidP="009E62D2">
      <w:pPr>
        <w:spacing w:after="0"/>
        <w:rPr>
          <w:rFonts w:ascii="Consolas" w:hAnsi="Consolas"/>
          <w:lang w:val="es-MX"/>
        </w:rPr>
      </w:pPr>
      <w:r w:rsidRPr="009E62D2">
        <w:rPr>
          <w:rFonts w:ascii="Consolas" w:hAnsi="Consolas"/>
          <w:lang w:val="es-MX"/>
        </w:rPr>
        <w:t xml:space="preserve">Coordinadora --&gt; </w:t>
      </w:r>
      <w:proofErr w:type="spellStart"/>
      <w:r w:rsidRPr="009E62D2">
        <w:rPr>
          <w:rFonts w:ascii="Consolas" w:hAnsi="Consolas"/>
          <w:lang w:val="es-MX"/>
        </w:rPr>
        <w:t>UC_Validar</w:t>
      </w:r>
      <w:proofErr w:type="spellEnd"/>
    </w:p>
    <w:p w14:paraId="32CA546A" w14:textId="7BB2AFC9" w:rsidR="009E62D2" w:rsidRPr="009E62D2" w:rsidRDefault="009E62D2" w:rsidP="009E62D2">
      <w:pPr>
        <w:spacing w:after="0"/>
        <w:rPr>
          <w:rFonts w:ascii="Consolas" w:hAnsi="Consolas"/>
          <w:lang w:val="es-MX"/>
        </w:rPr>
      </w:pPr>
      <w:r w:rsidRPr="009E62D2">
        <w:rPr>
          <w:rFonts w:ascii="Consolas" w:hAnsi="Consolas"/>
          <w:lang w:val="es-MX"/>
        </w:rPr>
        <w:t>@enduml</w:t>
      </w:r>
    </w:p>
    <w:p w14:paraId="24249596" w14:textId="341FBA5E" w:rsidR="009E62D2" w:rsidRDefault="009E62D2" w:rsidP="009E62D2">
      <w:pPr>
        <w:jc w:val="center"/>
        <w:rPr>
          <w:rFonts w:asciiTheme="majorHAnsi" w:eastAsiaTheme="majorEastAsia" w:hAnsiTheme="majorHAnsi" w:cstheme="majorBidi"/>
          <w:b/>
          <w:bCs/>
          <w:color w:val="4F81BD" w:themeColor="accent1"/>
          <w:sz w:val="28"/>
          <w:szCs w:val="28"/>
          <w:lang w:val="es-MX"/>
        </w:rPr>
      </w:pPr>
      <w:r w:rsidRPr="009E62D2">
        <w:rPr>
          <w:rFonts w:asciiTheme="majorHAnsi" w:eastAsiaTheme="majorEastAsia" w:hAnsiTheme="majorHAnsi" w:cstheme="majorBidi"/>
          <w:b/>
          <w:bCs/>
          <w:noProof/>
          <w:color w:val="4F81BD" w:themeColor="accent1"/>
          <w:sz w:val="28"/>
          <w:szCs w:val="28"/>
          <w:lang w:val="es-MX"/>
        </w:rPr>
        <w:drawing>
          <wp:inline distT="0" distB="0" distL="0" distR="0" wp14:anchorId="403D6870" wp14:editId="6895298D">
            <wp:extent cx="3390871" cy="2548255"/>
            <wp:effectExtent l="0" t="0" r="635" b="4445"/>
            <wp:docPr id="2075323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323107" name=""/>
                    <pic:cNvPicPr/>
                  </pic:nvPicPr>
                  <pic:blipFill>
                    <a:blip r:embed="rId9"/>
                    <a:stretch>
                      <a:fillRect/>
                    </a:stretch>
                  </pic:blipFill>
                  <pic:spPr>
                    <a:xfrm>
                      <a:off x="0" y="0"/>
                      <a:ext cx="3395846" cy="2551994"/>
                    </a:xfrm>
                    <a:prstGeom prst="rect">
                      <a:avLst/>
                    </a:prstGeom>
                  </pic:spPr>
                </pic:pic>
              </a:graphicData>
            </a:graphic>
          </wp:inline>
        </w:drawing>
      </w:r>
    </w:p>
    <w:p w14:paraId="54FC5B80" w14:textId="67442C8E" w:rsidR="009E62D2" w:rsidRPr="009E62D2" w:rsidRDefault="009E62D2" w:rsidP="00DA4B1C">
      <w:pPr>
        <w:rPr>
          <w:b/>
          <w:bCs/>
          <w:sz w:val="24"/>
          <w:szCs w:val="24"/>
          <w:lang w:val="es-MX"/>
        </w:rPr>
      </w:pPr>
      <w:r w:rsidRPr="00595F02">
        <w:rPr>
          <w:b/>
          <w:bCs/>
          <w:sz w:val="24"/>
          <w:szCs w:val="24"/>
          <w:lang w:val="es-MX"/>
        </w:rPr>
        <w:t>Hay dos actores principales:</w:t>
      </w:r>
    </w:p>
    <w:p w14:paraId="08BC1195" w14:textId="77777777" w:rsidR="00595F02" w:rsidRPr="00595F02" w:rsidRDefault="00595F02" w:rsidP="00595F02">
      <w:pPr>
        <w:rPr>
          <w:lang w:val="es-MX"/>
        </w:rPr>
      </w:pPr>
      <w:r w:rsidRPr="00595F02">
        <w:rPr>
          <w:lang w:val="es-MX"/>
        </w:rPr>
        <w:t xml:space="preserve">Ambos actores, la </w:t>
      </w:r>
      <w:r w:rsidRPr="00595F02">
        <w:rPr>
          <w:b/>
          <w:bCs/>
          <w:lang w:val="es-MX"/>
        </w:rPr>
        <w:t>Tesorera</w:t>
      </w:r>
      <w:r w:rsidRPr="00595F02">
        <w:rPr>
          <w:lang w:val="es-MX"/>
        </w:rPr>
        <w:t xml:space="preserve"> y la </w:t>
      </w:r>
      <w:r w:rsidRPr="00595F02">
        <w:rPr>
          <w:b/>
          <w:bCs/>
          <w:lang w:val="es-MX"/>
        </w:rPr>
        <w:t>Coordinadora</w:t>
      </w:r>
      <w:r w:rsidRPr="00595F02">
        <w:rPr>
          <w:lang w:val="es-MX"/>
        </w:rPr>
        <w:t xml:space="preserve">, son actores principales en este requisito, ya que ambos inician directamente el caso de uso central: </w:t>
      </w:r>
      <w:r w:rsidRPr="00595F02">
        <w:rPr>
          <w:b/>
          <w:bCs/>
          <w:lang w:val="es-MX"/>
        </w:rPr>
        <w:t>Validar credenciales</w:t>
      </w:r>
      <w:r w:rsidRPr="00595F02">
        <w:rPr>
          <w:lang w:val="es-MX"/>
        </w:rPr>
        <w:t>.</w:t>
      </w:r>
    </w:p>
    <w:p w14:paraId="44FB69CE" w14:textId="77777777" w:rsidR="009E62D2" w:rsidRPr="00595F02" w:rsidRDefault="009E62D2" w:rsidP="009E62D2">
      <w:pPr>
        <w:rPr>
          <w:b/>
          <w:bCs/>
          <w:sz w:val="24"/>
          <w:szCs w:val="24"/>
          <w:lang w:val="es-MX"/>
        </w:rPr>
      </w:pPr>
      <w:r w:rsidRPr="00595F02">
        <w:rPr>
          <w:b/>
          <w:bCs/>
          <w:sz w:val="24"/>
          <w:szCs w:val="24"/>
          <w:lang w:val="es-MX"/>
        </w:rPr>
        <w:t xml:space="preserve">Acciones Principales </w:t>
      </w:r>
    </w:p>
    <w:p w14:paraId="0FBE91B9" w14:textId="77777777" w:rsidR="00595F02" w:rsidRPr="00595F02" w:rsidRDefault="00595F02" w:rsidP="00595F02">
      <w:pPr>
        <w:rPr>
          <w:lang w:val="es-MX"/>
        </w:rPr>
      </w:pPr>
      <w:r w:rsidRPr="00595F02">
        <w:rPr>
          <w:lang w:val="es-MX"/>
        </w:rPr>
        <w:t>Las acciones principales del sistema son:</w:t>
      </w:r>
    </w:p>
    <w:p w14:paraId="1CE913FE" w14:textId="77777777" w:rsidR="00595F02" w:rsidRPr="00595F02" w:rsidRDefault="00595F02" w:rsidP="009E62D2">
      <w:pPr>
        <w:numPr>
          <w:ilvl w:val="0"/>
          <w:numId w:val="12"/>
        </w:numPr>
        <w:spacing w:after="0"/>
        <w:rPr>
          <w:lang w:val="es-MX"/>
        </w:rPr>
      </w:pPr>
      <w:r w:rsidRPr="00595F02">
        <w:rPr>
          <w:b/>
          <w:bCs/>
          <w:lang w:val="es-MX"/>
        </w:rPr>
        <w:t>Validar credenciales:</w:t>
      </w:r>
      <w:r w:rsidRPr="00595F02">
        <w:rPr>
          <w:lang w:val="es-MX"/>
        </w:rPr>
        <w:t xml:space="preserve"> El caso de uso base para permitir el acceso al sistema.</w:t>
      </w:r>
    </w:p>
    <w:p w14:paraId="34B0AA13" w14:textId="77777777" w:rsidR="00595F02" w:rsidRPr="00595F02" w:rsidRDefault="00595F02" w:rsidP="009E62D2">
      <w:pPr>
        <w:numPr>
          <w:ilvl w:val="0"/>
          <w:numId w:val="12"/>
        </w:numPr>
        <w:spacing w:after="0"/>
        <w:rPr>
          <w:lang w:val="es-MX"/>
        </w:rPr>
      </w:pPr>
      <w:r w:rsidRPr="00595F02">
        <w:rPr>
          <w:b/>
          <w:bCs/>
          <w:lang w:val="es-MX"/>
        </w:rPr>
        <w:t>Recuperar contraseña:</w:t>
      </w:r>
      <w:r w:rsidRPr="00595F02">
        <w:rPr>
          <w:lang w:val="es-MX"/>
        </w:rPr>
        <w:t xml:space="preserve"> Una acción opcional para el usuario que intenta iniciar sesión.</w:t>
      </w:r>
    </w:p>
    <w:p w14:paraId="6760A49B" w14:textId="23A30125" w:rsidR="00595F02" w:rsidRDefault="00595F02" w:rsidP="00595F02">
      <w:pPr>
        <w:numPr>
          <w:ilvl w:val="0"/>
          <w:numId w:val="12"/>
        </w:numPr>
        <w:spacing w:after="0"/>
        <w:rPr>
          <w:lang w:val="es-MX"/>
        </w:rPr>
      </w:pPr>
      <w:r w:rsidRPr="00595F02">
        <w:rPr>
          <w:b/>
          <w:bCs/>
          <w:lang w:val="es-MX"/>
        </w:rPr>
        <w:t>Recuperar usuario:</w:t>
      </w:r>
      <w:r w:rsidRPr="00595F02">
        <w:rPr>
          <w:lang w:val="es-MX"/>
        </w:rPr>
        <w:t xml:space="preserve"> Otra acción opcional para el usuario que intenta iniciar sesión.</w:t>
      </w:r>
    </w:p>
    <w:p w14:paraId="3B1311A2" w14:textId="77777777" w:rsidR="009E62D2" w:rsidRPr="00595F02" w:rsidRDefault="009E62D2" w:rsidP="009E62D2">
      <w:pPr>
        <w:spacing w:after="0"/>
        <w:rPr>
          <w:lang w:val="es-MX"/>
        </w:rPr>
      </w:pPr>
    </w:p>
    <w:p w14:paraId="58828C85" w14:textId="77777777" w:rsidR="009E62D2" w:rsidRPr="00595F02" w:rsidRDefault="009E62D2" w:rsidP="009E62D2">
      <w:pPr>
        <w:rPr>
          <w:b/>
          <w:bCs/>
          <w:sz w:val="24"/>
          <w:szCs w:val="24"/>
          <w:lang w:val="es-MX"/>
        </w:rPr>
      </w:pPr>
      <w:r w:rsidRPr="00595F02">
        <w:rPr>
          <w:b/>
          <w:bCs/>
          <w:sz w:val="24"/>
          <w:szCs w:val="24"/>
          <w:lang w:val="es-MX"/>
        </w:rPr>
        <w:t>Relaciones de Inclusión o Extensión</w:t>
      </w:r>
    </w:p>
    <w:p w14:paraId="359B6321" w14:textId="77777777" w:rsidR="00595F02" w:rsidRPr="00595F02" w:rsidRDefault="00595F02" w:rsidP="00595F02">
      <w:pPr>
        <w:rPr>
          <w:lang w:val="es-MX"/>
        </w:rPr>
      </w:pPr>
      <w:r w:rsidRPr="00595F02">
        <w:rPr>
          <w:lang w:val="es-MX"/>
        </w:rPr>
        <w:t xml:space="preserve">En este diagrama se utilizan exclusivamente relaciones de </w:t>
      </w:r>
      <w:r w:rsidRPr="00595F02">
        <w:rPr>
          <w:b/>
          <w:bCs/>
          <w:lang w:val="es-MX"/>
        </w:rPr>
        <w:t>Extensión</w:t>
      </w:r>
      <w:r w:rsidRPr="00595F02">
        <w:rPr>
          <w:lang w:val="es-MX"/>
        </w:rPr>
        <w:t xml:space="preserve"> (&lt;&lt;</w:t>
      </w:r>
      <w:proofErr w:type="spellStart"/>
      <w:r w:rsidRPr="00595F02">
        <w:rPr>
          <w:lang w:val="es-MX"/>
        </w:rPr>
        <w:t>extend</w:t>
      </w:r>
      <w:proofErr w:type="spellEnd"/>
      <w:r w:rsidRPr="00595F02">
        <w:rPr>
          <w:lang w:val="es-MX"/>
        </w:rPr>
        <w:t>&gt;&gt;):</w:t>
      </w:r>
    </w:p>
    <w:p w14:paraId="2536AE9A" w14:textId="77777777" w:rsidR="00595F02" w:rsidRPr="00595F02" w:rsidRDefault="00595F02" w:rsidP="00595F02">
      <w:pPr>
        <w:numPr>
          <w:ilvl w:val="0"/>
          <w:numId w:val="13"/>
        </w:numPr>
        <w:rPr>
          <w:lang w:val="es-MX"/>
        </w:rPr>
      </w:pPr>
      <w:r w:rsidRPr="00595F02">
        <w:rPr>
          <w:b/>
          <w:bCs/>
          <w:lang w:val="es-MX"/>
        </w:rPr>
        <w:lastRenderedPageBreak/>
        <w:t>&lt;&lt;</w:t>
      </w:r>
      <w:proofErr w:type="spellStart"/>
      <w:r w:rsidRPr="00595F02">
        <w:rPr>
          <w:b/>
          <w:bCs/>
          <w:lang w:val="es-MX"/>
        </w:rPr>
        <w:t>extend</w:t>
      </w:r>
      <w:proofErr w:type="spellEnd"/>
      <w:r w:rsidRPr="00595F02">
        <w:rPr>
          <w:b/>
          <w:bCs/>
          <w:lang w:val="es-MX"/>
        </w:rPr>
        <w:t>&gt;&gt;</w:t>
      </w:r>
      <w:r w:rsidRPr="00595F02">
        <w:rPr>
          <w:lang w:val="es-MX"/>
        </w:rPr>
        <w:t xml:space="preserve"> de </w:t>
      </w:r>
      <w:r w:rsidRPr="00595F02">
        <w:rPr>
          <w:b/>
          <w:bCs/>
          <w:lang w:val="es-MX"/>
        </w:rPr>
        <w:t>Recuperar contraseña</w:t>
      </w:r>
      <w:r w:rsidRPr="00595F02">
        <w:rPr>
          <w:lang w:val="es-MX"/>
        </w:rPr>
        <w:t xml:space="preserve"> a </w:t>
      </w:r>
      <w:r w:rsidRPr="00595F02">
        <w:rPr>
          <w:b/>
          <w:bCs/>
          <w:lang w:val="es-MX"/>
        </w:rPr>
        <w:t>Validar credenciales</w:t>
      </w:r>
      <w:r w:rsidRPr="00595F02">
        <w:rPr>
          <w:lang w:val="es-MX"/>
        </w:rPr>
        <w:t>.</w:t>
      </w:r>
    </w:p>
    <w:p w14:paraId="4C544C55" w14:textId="47C41789" w:rsidR="009E62D2" w:rsidRPr="009E62D2" w:rsidRDefault="00595F02" w:rsidP="009E62D2">
      <w:pPr>
        <w:numPr>
          <w:ilvl w:val="0"/>
          <w:numId w:val="13"/>
        </w:numPr>
        <w:rPr>
          <w:lang w:val="es-MX"/>
        </w:rPr>
      </w:pPr>
      <w:r w:rsidRPr="00595F02">
        <w:rPr>
          <w:b/>
          <w:bCs/>
          <w:lang w:val="es-MX"/>
        </w:rPr>
        <w:t>&lt;&lt;</w:t>
      </w:r>
      <w:proofErr w:type="spellStart"/>
      <w:r w:rsidRPr="00595F02">
        <w:rPr>
          <w:b/>
          <w:bCs/>
          <w:lang w:val="es-MX"/>
        </w:rPr>
        <w:t>extend</w:t>
      </w:r>
      <w:proofErr w:type="spellEnd"/>
      <w:r w:rsidRPr="00595F02">
        <w:rPr>
          <w:b/>
          <w:bCs/>
          <w:lang w:val="es-MX"/>
        </w:rPr>
        <w:t>&gt;&gt;</w:t>
      </w:r>
      <w:r w:rsidRPr="00595F02">
        <w:rPr>
          <w:lang w:val="es-MX"/>
        </w:rPr>
        <w:t xml:space="preserve"> de </w:t>
      </w:r>
      <w:r w:rsidRPr="00595F02">
        <w:rPr>
          <w:b/>
          <w:bCs/>
          <w:lang w:val="es-MX"/>
        </w:rPr>
        <w:t>Recuperar usuario</w:t>
      </w:r>
      <w:r w:rsidRPr="00595F02">
        <w:rPr>
          <w:lang w:val="es-MX"/>
        </w:rPr>
        <w:t xml:space="preserve"> a </w:t>
      </w:r>
      <w:r w:rsidRPr="00595F02">
        <w:rPr>
          <w:b/>
          <w:bCs/>
          <w:lang w:val="es-MX"/>
        </w:rPr>
        <w:t>Validar credenciales</w:t>
      </w:r>
      <w:r w:rsidRPr="00595F02">
        <w:rPr>
          <w:lang w:val="es-MX"/>
        </w:rPr>
        <w:t>.</w:t>
      </w:r>
    </w:p>
    <w:p w14:paraId="3D21851C" w14:textId="300070D7" w:rsidR="009E62D2" w:rsidRPr="009E62D2" w:rsidRDefault="009E62D2" w:rsidP="009E62D2">
      <w:pPr>
        <w:rPr>
          <w:rFonts w:asciiTheme="majorHAnsi" w:eastAsiaTheme="majorEastAsia" w:hAnsiTheme="majorHAnsi" w:cstheme="majorBidi"/>
          <w:b/>
          <w:bCs/>
          <w:color w:val="4F81BD" w:themeColor="accent1"/>
          <w:sz w:val="28"/>
          <w:szCs w:val="28"/>
          <w:lang w:val="es-MX"/>
        </w:rPr>
      </w:pPr>
      <w:r w:rsidRPr="009E62D2">
        <w:rPr>
          <w:rFonts w:asciiTheme="majorHAnsi" w:eastAsiaTheme="majorEastAsia" w:hAnsiTheme="majorHAnsi" w:cstheme="majorBidi"/>
          <w:b/>
          <w:bCs/>
          <w:color w:val="4F81BD" w:themeColor="accent1"/>
          <w:sz w:val="28"/>
          <w:szCs w:val="28"/>
          <w:lang w:val="es-MX"/>
        </w:rPr>
        <w:t xml:space="preserve">Caso de Uso </w:t>
      </w:r>
      <w:r>
        <w:rPr>
          <w:rFonts w:asciiTheme="majorHAnsi" w:eastAsiaTheme="majorEastAsia" w:hAnsiTheme="majorHAnsi" w:cstheme="majorBidi"/>
          <w:b/>
          <w:bCs/>
          <w:color w:val="4F81BD" w:themeColor="accent1"/>
          <w:sz w:val="28"/>
          <w:szCs w:val="28"/>
          <w:lang w:val="es-MX"/>
        </w:rPr>
        <w:t>3</w:t>
      </w:r>
    </w:p>
    <w:p w14:paraId="4BF802E9" w14:textId="1523A572" w:rsidR="009E62D2" w:rsidRDefault="009E62D2" w:rsidP="009E62D2">
      <w:pPr>
        <w:rPr>
          <w:lang w:val="es-MX"/>
        </w:rPr>
      </w:pPr>
      <w:r w:rsidRPr="009E62D2">
        <w:rPr>
          <w:noProof/>
          <w:lang w:val="es-MX"/>
        </w:rPr>
        <w:drawing>
          <wp:inline distT="0" distB="0" distL="0" distR="0" wp14:anchorId="138ED4DE" wp14:editId="4E075021">
            <wp:extent cx="5797705" cy="1289050"/>
            <wp:effectExtent l="0" t="0" r="0" b="6350"/>
            <wp:docPr id="247461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61521" name=""/>
                    <pic:cNvPicPr/>
                  </pic:nvPicPr>
                  <pic:blipFill>
                    <a:blip r:embed="rId10"/>
                    <a:stretch>
                      <a:fillRect/>
                    </a:stretch>
                  </pic:blipFill>
                  <pic:spPr>
                    <a:xfrm>
                      <a:off x="0" y="0"/>
                      <a:ext cx="5800726" cy="1289722"/>
                    </a:xfrm>
                    <a:prstGeom prst="rect">
                      <a:avLst/>
                    </a:prstGeom>
                  </pic:spPr>
                </pic:pic>
              </a:graphicData>
            </a:graphic>
          </wp:inline>
        </w:drawing>
      </w:r>
    </w:p>
    <w:p w14:paraId="077BC554" w14:textId="77777777" w:rsidR="009E62D2" w:rsidRPr="004458E4" w:rsidRDefault="009E62D2" w:rsidP="009E62D2">
      <w:pPr>
        <w:spacing w:after="0"/>
        <w:rPr>
          <w:rFonts w:ascii="Consolas" w:hAnsi="Consolas"/>
        </w:rPr>
      </w:pPr>
      <w:r w:rsidRPr="004458E4">
        <w:rPr>
          <w:rFonts w:ascii="Consolas" w:hAnsi="Consolas"/>
        </w:rPr>
        <w:t>@startuml</w:t>
      </w:r>
    </w:p>
    <w:p w14:paraId="324DE27C" w14:textId="77777777" w:rsidR="009E62D2" w:rsidRPr="004458E4" w:rsidRDefault="009E62D2" w:rsidP="009E62D2">
      <w:pPr>
        <w:spacing w:after="0"/>
        <w:rPr>
          <w:rFonts w:ascii="Consolas" w:hAnsi="Consolas"/>
        </w:rPr>
      </w:pPr>
      <w:r w:rsidRPr="004458E4">
        <w:rPr>
          <w:rFonts w:ascii="Consolas" w:hAnsi="Consolas"/>
        </w:rPr>
        <w:t>left to right direction</w:t>
      </w:r>
    </w:p>
    <w:p w14:paraId="70F68703" w14:textId="77777777" w:rsidR="009E62D2" w:rsidRPr="004458E4" w:rsidRDefault="009E62D2" w:rsidP="009E62D2">
      <w:pPr>
        <w:spacing w:after="0"/>
        <w:rPr>
          <w:rFonts w:ascii="Consolas" w:hAnsi="Consolas"/>
        </w:rPr>
      </w:pPr>
      <w:r w:rsidRPr="004458E4">
        <w:rPr>
          <w:rFonts w:ascii="Consolas" w:hAnsi="Consolas"/>
        </w:rPr>
        <w:t xml:space="preserve">actor </w:t>
      </w:r>
      <w:proofErr w:type="spellStart"/>
      <w:r w:rsidRPr="004458E4">
        <w:rPr>
          <w:rFonts w:ascii="Consolas" w:hAnsi="Consolas"/>
        </w:rPr>
        <w:t>Tesorera</w:t>
      </w:r>
      <w:proofErr w:type="spellEnd"/>
    </w:p>
    <w:p w14:paraId="3CA6615F" w14:textId="77777777" w:rsidR="009E62D2" w:rsidRPr="004458E4" w:rsidRDefault="009E62D2" w:rsidP="009E62D2">
      <w:pPr>
        <w:spacing w:after="0"/>
        <w:rPr>
          <w:rFonts w:ascii="Consolas" w:hAnsi="Consolas"/>
        </w:rPr>
      </w:pPr>
    </w:p>
    <w:p w14:paraId="55F246E9" w14:textId="77777777" w:rsidR="009E62D2" w:rsidRPr="009E62D2" w:rsidRDefault="009E62D2" w:rsidP="009E62D2">
      <w:pPr>
        <w:spacing w:after="0"/>
        <w:rPr>
          <w:rFonts w:ascii="Consolas" w:hAnsi="Consolas"/>
          <w:lang w:val="es-MX"/>
        </w:rPr>
      </w:pPr>
      <w:proofErr w:type="spellStart"/>
      <w:r w:rsidRPr="009E62D2">
        <w:rPr>
          <w:rFonts w:ascii="Consolas" w:hAnsi="Consolas"/>
          <w:lang w:val="es-MX"/>
        </w:rPr>
        <w:t>rectangle</w:t>
      </w:r>
      <w:proofErr w:type="spellEnd"/>
      <w:r w:rsidRPr="009E62D2">
        <w:rPr>
          <w:rFonts w:ascii="Consolas" w:hAnsi="Consolas"/>
          <w:lang w:val="es-MX"/>
        </w:rPr>
        <w:t xml:space="preserve"> "Registrar transacciones" {</w:t>
      </w:r>
    </w:p>
    <w:p w14:paraId="4A974AD6" w14:textId="77777777" w:rsidR="009E62D2" w:rsidRPr="009E62D2" w:rsidRDefault="009E62D2" w:rsidP="009E62D2">
      <w:pPr>
        <w:spacing w:after="0"/>
        <w:rPr>
          <w:rFonts w:ascii="Consolas" w:hAnsi="Consolas"/>
          <w:lang w:val="es-MX"/>
        </w:rPr>
      </w:pPr>
      <w:r w:rsidRPr="009E62D2">
        <w:rPr>
          <w:rFonts w:ascii="Consolas" w:hAnsi="Consolas"/>
          <w:lang w:val="es-MX"/>
        </w:rPr>
        <w:t xml:space="preserve">  </w:t>
      </w:r>
      <w:proofErr w:type="spellStart"/>
      <w:r w:rsidRPr="009E62D2">
        <w:rPr>
          <w:rFonts w:ascii="Consolas" w:hAnsi="Consolas"/>
          <w:lang w:val="es-MX"/>
        </w:rPr>
        <w:t>usecase</w:t>
      </w:r>
      <w:proofErr w:type="spellEnd"/>
      <w:r w:rsidRPr="009E62D2">
        <w:rPr>
          <w:rFonts w:ascii="Consolas" w:hAnsi="Consolas"/>
          <w:lang w:val="es-MX"/>
        </w:rPr>
        <w:t xml:space="preserve"> "registrar ingresos" as </w:t>
      </w:r>
      <w:proofErr w:type="spellStart"/>
      <w:r w:rsidRPr="009E62D2">
        <w:rPr>
          <w:rFonts w:ascii="Consolas" w:hAnsi="Consolas"/>
          <w:lang w:val="es-MX"/>
        </w:rPr>
        <w:t>UC_Ingresos</w:t>
      </w:r>
      <w:proofErr w:type="spellEnd"/>
    </w:p>
    <w:p w14:paraId="291EC6B1" w14:textId="77777777" w:rsidR="009E62D2" w:rsidRPr="009E62D2" w:rsidRDefault="009E62D2" w:rsidP="009E62D2">
      <w:pPr>
        <w:spacing w:after="0"/>
        <w:rPr>
          <w:rFonts w:ascii="Consolas" w:hAnsi="Consolas"/>
          <w:lang w:val="es-MX"/>
        </w:rPr>
      </w:pPr>
      <w:r w:rsidRPr="009E62D2">
        <w:rPr>
          <w:rFonts w:ascii="Consolas" w:hAnsi="Consolas"/>
          <w:lang w:val="es-MX"/>
        </w:rPr>
        <w:t xml:space="preserve">  </w:t>
      </w:r>
      <w:proofErr w:type="spellStart"/>
      <w:r w:rsidRPr="009E62D2">
        <w:rPr>
          <w:rFonts w:ascii="Consolas" w:hAnsi="Consolas"/>
          <w:lang w:val="es-MX"/>
        </w:rPr>
        <w:t>usecase</w:t>
      </w:r>
      <w:proofErr w:type="spellEnd"/>
      <w:r w:rsidRPr="009E62D2">
        <w:rPr>
          <w:rFonts w:ascii="Consolas" w:hAnsi="Consolas"/>
          <w:lang w:val="es-MX"/>
        </w:rPr>
        <w:t xml:space="preserve"> "registrar egresos" as </w:t>
      </w:r>
      <w:proofErr w:type="spellStart"/>
      <w:r w:rsidRPr="009E62D2">
        <w:rPr>
          <w:rFonts w:ascii="Consolas" w:hAnsi="Consolas"/>
          <w:lang w:val="es-MX"/>
        </w:rPr>
        <w:t>UC_Egresos</w:t>
      </w:r>
      <w:proofErr w:type="spellEnd"/>
    </w:p>
    <w:p w14:paraId="1CB92AB4" w14:textId="77777777" w:rsidR="009E62D2" w:rsidRPr="009E62D2" w:rsidRDefault="009E62D2" w:rsidP="009E62D2">
      <w:pPr>
        <w:spacing w:after="0"/>
        <w:rPr>
          <w:rFonts w:ascii="Consolas" w:hAnsi="Consolas"/>
          <w:lang w:val="es-MX"/>
        </w:rPr>
      </w:pPr>
      <w:r w:rsidRPr="009E62D2">
        <w:rPr>
          <w:rFonts w:ascii="Consolas" w:hAnsi="Consolas"/>
          <w:lang w:val="es-MX"/>
        </w:rPr>
        <w:t xml:space="preserve">  </w:t>
      </w:r>
      <w:proofErr w:type="spellStart"/>
      <w:r w:rsidRPr="009E62D2">
        <w:rPr>
          <w:rFonts w:ascii="Consolas" w:hAnsi="Consolas"/>
          <w:lang w:val="es-MX"/>
        </w:rPr>
        <w:t>usecase</w:t>
      </w:r>
      <w:proofErr w:type="spellEnd"/>
      <w:r w:rsidRPr="009E62D2">
        <w:rPr>
          <w:rFonts w:ascii="Consolas" w:hAnsi="Consolas"/>
          <w:lang w:val="es-MX"/>
        </w:rPr>
        <w:t xml:space="preserve"> "registrar donaciones en especie" as </w:t>
      </w:r>
      <w:proofErr w:type="spellStart"/>
      <w:r w:rsidRPr="009E62D2">
        <w:rPr>
          <w:rFonts w:ascii="Consolas" w:hAnsi="Consolas"/>
          <w:lang w:val="es-MX"/>
        </w:rPr>
        <w:t>UC_Especie</w:t>
      </w:r>
      <w:proofErr w:type="spellEnd"/>
    </w:p>
    <w:p w14:paraId="06A7E9ED" w14:textId="77777777" w:rsidR="009E62D2" w:rsidRPr="009E62D2" w:rsidRDefault="009E62D2" w:rsidP="009E62D2">
      <w:pPr>
        <w:spacing w:after="0"/>
        <w:rPr>
          <w:rFonts w:ascii="Consolas" w:hAnsi="Consolas"/>
          <w:lang w:val="es-MX"/>
        </w:rPr>
      </w:pPr>
      <w:r w:rsidRPr="009E62D2">
        <w:rPr>
          <w:rFonts w:ascii="Consolas" w:hAnsi="Consolas"/>
          <w:lang w:val="es-MX"/>
        </w:rPr>
        <w:t xml:space="preserve">  </w:t>
      </w:r>
      <w:proofErr w:type="spellStart"/>
      <w:r w:rsidRPr="009E62D2">
        <w:rPr>
          <w:rFonts w:ascii="Consolas" w:hAnsi="Consolas"/>
          <w:lang w:val="es-MX"/>
        </w:rPr>
        <w:t>usecase</w:t>
      </w:r>
      <w:proofErr w:type="spellEnd"/>
      <w:r w:rsidRPr="009E62D2">
        <w:rPr>
          <w:rFonts w:ascii="Consolas" w:hAnsi="Consolas"/>
          <w:lang w:val="es-MX"/>
        </w:rPr>
        <w:t xml:space="preserve"> "Registrar donaciones en efectivo" as </w:t>
      </w:r>
      <w:proofErr w:type="spellStart"/>
      <w:r w:rsidRPr="009E62D2">
        <w:rPr>
          <w:rFonts w:ascii="Consolas" w:hAnsi="Consolas"/>
          <w:lang w:val="es-MX"/>
        </w:rPr>
        <w:t>UC_Efectivo</w:t>
      </w:r>
      <w:proofErr w:type="spellEnd"/>
    </w:p>
    <w:p w14:paraId="72C5D4DA" w14:textId="77777777" w:rsidR="009E62D2" w:rsidRPr="009E62D2" w:rsidRDefault="009E62D2" w:rsidP="009E62D2">
      <w:pPr>
        <w:spacing w:after="0"/>
        <w:rPr>
          <w:rFonts w:ascii="Consolas" w:hAnsi="Consolas"/>
          <w:lang w:val="es-MX"/>
        </w:rPr>
      </w:pPr>
      <w:r w:rsidRPr="009E62D2">
        <w:rPr>
          <w:rFonts w:ascii="Consolas" w:hAnsi="Consolas"/>
          <w:lang w:val="es-MX"/>
        </w:rPr>
        <w:t xml:space="preserve">  </w:t>
      </w:r>
      <w:proofErr w:type="spellStart"/>
      <w:r w:rsidRPr="009E62D2">
        <w:rPr>
          <w:rFonts w:ascii="Consolas" w:hAnsi="Consolas"/>
          <w:lang w:val="es-MX"/>
        </w:rPr>
        <w:t>usecase</w:t>
      </w:r>
      <w:proofErr w:type="spellEnd"/>
      <w:r w:rsidRPr="009E62D2">
        <w:rPr>
          <w:rFonts w:ascii="Consolas" w:hAnsi="Consolas"/>
          <w:lang w:val="es-MX"/>
        </w:rPr>
        <w:t xml:space="preserve"> "Categorizar donaciones detalladamente" as </w:t>
      </w:r>
      <w:proofErr w:type="spellStart"/>
      <w:r w:rsidRPr="009E62D2">
        <w:rPr>
          <w:rFonts w:ascii="Consolas" w:hAnsi="Consolas"/>
          <w:lang w:val="es-MX"/>
        </w:rPr>
        <w:t>UC_Categorizar</w:t>
      </w:r>
      <w:proofErr w:type="spellEnd"/>
    </w:p>
    <w:p w14:paraId="2A83B265" w14:textId="77777777" w:rsidR="009E62D2" w:rsidRPr="009E62D2" w:rsidRDefault="009E62D2" w:rsidP="009E62D2">
      <w:pPr>
        <w:spacing w:after="0"/>
        <w:rPr>
          <w:rFonts w:ascii="Consolas" w:hAnsi="Consolas"/>
          <w:lang w:val="es-MX"/>
        </w:rPr>
      </w:pPr>
      <w:r w:rsidRPr="009E62D2">
        <w:rPr>
          <w:rFonts w:ascii="Consolas" w:hAnsi="Consolas"/>
          <w:lang w:val="es-MX"/>
        </w:rPr>
        <w:t xml:space="preserve">  </w:t>
      </w:r>
    </w:p>
    <w:p w14:paraId="195FA8A2" w14:textId="77777777" w:rsidR="009E62D2" w:rsidRPr="009E62D2" w:rsidRDefault="009E62D2" w:rsidP="009E62D2">
      <w:pPr>
        <w:spacing w:after="0"/>
        <w:rPr>
          <w:rFonts w:ascii="Consolas" w:hAnsi="Consolas"/>
          <w:lang w:val="es-MX"/>
        </w:rPr>
      </w:pPr>
      <w:r w:rsidRPr="009E62D2">
        <w:rPr>
          <w:rFonts w:ascii="Consolas" w:hAnsi="Consolas"/>
          <w:lang w:val="es-MX"/>
        </w:rPr>
        <w:t xml:space="preserve">  </w:t>
      </w:r>
      <w:proofErr w:type="spellStart"/>
      <w:r w:rsidRPr="009E62D2">
        <w:rPr>
          <w:rFonts w:ascii="Consolas" w:hAnsi="Consolas"/>
          <w:lang w:val="es-MX"/>
        </w:rPr>
        <w:t>UC_</w:t>
      </w:r>
      <w:proofErr w:type="gramStart"/>
      <w:r w:rsidRPr="009E62D2">
        <w:rPr>
          <w:rFonts w:ascii="Consolas" w:hAnsi="Consolas"/>
          <w:lang w:val="es-MX"/>
        </w:rPr>
        <w:t>Ingresos</w:t>
      </w:r>
      <w:proofErr w:type="spellEnd"/>
      <w:r w:rsidRPr="009E62D2">
        <w:rPr>
          <w:rFonts w:ascii="Consolas" w:hAnsi="Consolas"/>
          <w:lang w:val="es-MX"/>
        </w:rPr>
        <w:t xml:space="preserve"> .</w:t>
      </w:r>
      <w:proofErr w:type="spellStart"/>
      <w:r w:rsidRPr="009E62D2">
        <w:rPr>
          <w:rFonts w:ascii="Consolas" w:hAnsi="Consolas"/>
          <w:lang w:val="es-MX"/>
        </w:rPr>
        <w:t>right</w:t>
      </w:r>
      <w:proofErr w:type="spellEnd"/>
      <w:proofErr w:type="gramEnd"/>
      <w:r w:rsidRPr="009E62D2">
        <w:rPr>
          <w:rFonts w:ascii="Consolas" w:hAnsi="Consolas"/>
          <w:lang w:val="es-MX"/>
        </w:rPr>
        <w:t xml:space="preserve">.&gt; </w:t>
      </w:r>
      <w:proofErr w:type="spellStart"/>
      <w:r w:rsidRPr="009E62D2">
        <w:rPr>
          <w:rFonts w:ascii="Consolas" w:hAnsi="Consolas"/>
          <w:lang w:val="es-MX"/>
        </w:rPr>
        <w:t>UC_</w:t>
      </w:r>
      <w:proofErr w:type="gramStart"/>
      <w:r w:rsidRPr="009E62D2">
        <w:rPr>
          <w:rFonts w:ascii="Consolas" w:hAnsi="Consolas"/>
          <w:lang w:val="es-MX"/>
        </w:rPr>
        <w:t>Especie</w:t>
      </w:r>
      <w:proofErr w:type="spellEnd"/>
      <w:r w:rsidRPr="009E62D2">
        <w:rPr>
          <w:rFonts w:ascii="Consolas" w:hAnsi="Consolas"/>
          <w:lang w:val="es-MX"/>
        </w:rPr>
        <w:t xml:space="preserve"> :</w:t>
      </w:r>
      <w:proofErr w:type="gramEnd"/>
      <w:r w:rsidRPr="009E62D2">
        <w:rPr>
          <w:rFonts w:ascii="Consolas" w:hAnsi="Consolas"/>
          <w:lang w:val="es-MX"/>
        </w:rPr>
        <w:t xml:space="preserve"> &lt;&lt;</w:t>
      </w:r>
      <w:proofErr w:type="spellStart"/>
      <w:r w:rsidRPr="009E62D2">
        <w:rPr>
          <w:rFonts w:ascii="Consolas" w:hAnsi="Consolas"/>
          <w:lang w:val="es-MX"/>
        </w:rPr>
        <w:t>include</w:t>
      </w:r>
      <w:proofErr w:type="spellEnd"/>
      <w:r w:rsidRPr="009E62D2">
        <w:rPr>
          <w:rFonts w:ascii="Consolas" w:hAnsi="Consolas"/>
          <w:lang w:val="es-MX"/>
        </w:rPr>
        <w:t>&gt;&gt;</w:t>
      </w:r>
    </w:p>
    <w:p w14:paraId="05D4FD76" w14:textId="77777777" w:rsidR="009E62D2" w:rsidRPr="009E62D2" w:rsidRDefault="009E62D2" w:rsidP="009E62D2">
      <w:pPr>
        <w:spacing w:after="0"/>
        <w:rPr>
          <w:rFonts w:ascii="Consolas" w:hAnsi="Consolas"/>
          <w:lang w:val="es-MX"/>
        </w:rPr>
      </w:pPr>
      <w:r w:rsidRPr="009E62D2">
        <w:rPr>
          <w:rFonts w:ascii="Consolas" w:hAnsi="Consolas"/>
          <w:lang w:val="es-MX"/>
        </w:rPr>
        <w:t xml:space="preserve">  </w:t>
      </w:r>
      <w:proofErr w:type="spellStart"/>
      <w:r w:rsidRPr="009E62D2">
        <w:rPr>
          <w:rFonts w:ascii="Consolas" w:hAnsi="Consolas"/>
          <w:lang w:val="es-MX"/>
        </w:rPr>
        <w:t>UC_</w:t>
      </w:r>
      <w:proofErr w:type="gramStart"/>
      <w:r w:rsidRPr="009E62D2">
        <w:rPr>
          <w:rFonts w:ascii="Consolas" w:hAnsi="Consolas"/>
          <w:lang w:val="es-MX"/>
        </w:rPr>
        <w:t>Ingresos</w:t>
      </w:r>
      <w:proofErr w:type="spellEnd"/>
      <w:r w:rsidRPr="009E62D2">
        <w:rPr>
          <w:rFonts w:ascii="Consolas" w:hAnsi="Consolas"/>
          <w:lang w:val="es-MX"/>
        </w:rPr>
        <w:t xml:space="preserve"> .</w:t>
      </w:r>
      <w:proofErr w:type="spellStart"/>
      <w:r w:rsidRPr="009E62D2">
        <w:rPr>
          <w:rFonts w:ascii="Consolas" w:hAnsi="Consolas"/>
          <w:lang w:val="es-MX"/>
        </w:rPr>
        <w:t>down</w:t>
      </w:r>
      <w:proofErr w:type="spellEnd"/>
      <w:proofErr w:type="gramEnd"/>
      <w:r w:rsidRPr="009E62D2">
        <w:rPr>
          <w:rFonts w:ascii="Consolas" w:hAnsi="Consolas"/>
          <w:lang w:val="es-MX"/>
        </w:rPr>
        <w:t xml:space="preserve">.&gt; </w:t>
      </w:r>
      <w:proofErr w:type="spellStart"/>
      <w:r w:rsidRPr="009E62D2">
        <w:rPr>
          <w:rFonts w:ascii="Consolas" w:hAnsi="Consolas"/>
          <w:lang w:val="es-MX"/>
        </w:rPr>
        <w:t>UC_</w:t>
      </w:r>
      <w:proofErr w:type="gramStart"/>
      <w:r w:rsidRPr="009E62D2">
        <w:rPr>
          <w:rFonts w:ascii="Consolas" w:hAnsi="Consolas"/>
          <w:lang w:val="es-MX"/>
        </w:rPr>
        <w:t>Efectivo</w:t>
      </w:r>
      <w:proofErr w:type="spellEnd"/>
      <w:r w:rsidRPr="009E62D2">
        <w:rPr>
          <w:rFonts w:ascii="Consolas" w:hAnsi="Consolas"/>
          <w:lang w:val="es-MX"/>
        </w:rPr>
        <w:t xml:space="preserve"> :</w:t>
      </w:r>
      <w:proofErr w:type="gramEnd"/>
      <w:r w:rsidRPr="009E62D2">
        <w:rPr>
          <w:rFonts w:ascii="Consolas" w:hAnsi="Consolas"/>
          <w:lang w:val="es-MX"/>
        </w:rPr>
        <w:t xml:space="preserve"> &lt;&lt;</w:t>
      </w:r>
      <w:proofErr w:type="spellStart"/>
      <w:r w:rsidRPr="009E62D2">
        <w:rPr>
          <w:rFonts w:ascii="Consolas" w:hAnsi="Consolas"/>
          <w:lang w:val="es-MX"/>
        </w:rPr>
        <w:t>include</w:t>
      </w:r>
      <w:proofErr w:type="spellEnd"/>
      <w:r w:rsidRPr="009E62D2">
        <w:rPr>
          <w:rFonts w:ascii="Consolas" w:hAnsi="Consolas"/>
          <w:lang w:val="es-MX"/>
        </w:rPr>
        <w:t>&gt;&gt;</w:t>
      </w:r>
    </w:p>
    <w:p w14:paraId="570C4A98" w14:textId="77777777" w:rsidR="009E62D2" w:rsidRPr="009E62D2" w:rsidRDefault="009E62D2" w:rsidP="009E62D2">
      <w:pPr>
        <w:spacing w:after="0"/>
        <w:rPr>
          <w:rFonts w:ascii="Consolas" w:hAnsi="Consolas"/>
          <w:lang w:val="es-MX"/>
        </w:rPr>
      </w:pPr>
      <w:r w:rsidRPr="009E62D2">
        <w:rPr>
          <w:rFonts w:ascii="Consolas" w:hAnsi="Consolas"/>
          <w:lang w:val="es-MX"/>
        </w:rPr>
        <w:t xml:space="preserve">  </w:t>
      </w:r>
      <w:proofErr w:type="spellStart"/>
      <w:r w:rsidRPr="009E62D2">
        <w:rPr>
          <w:rFonts w:ascii="Consolas" w:hAnsi="Consolas"/>
          <w:lang w:val="es-MX"/>
        </w:rPr>
        <w:t>UC_</w:t>
      </w:r>
      <w:proofErr w:type="gramStart"/>
      <w:r w:rsidRPr="009E62D2">
        <w:rPr>
          <w:rFonts w:ascii="Consolas" w:hAnsi="Consolas"/>
          <w:lang w:val="es-MX"/>
        </w:rPr>
        <w:t>Especie</w:t>
      </w:r>
      <w:proofErr w:type="spellEnd"/>
      <w:r w:rsidRPr="009E62D2">
        <w:rPr>
          <w:rFonts w:ascii="Consolas" w:hAnsi="Consolas"/>
          <w:lang w:val="es-MX"/>
        </w:rPr>
        <w:t xml:space="preserve"> .</w:t>
      </w:r>
      <w:proofErr w:type="spellStart"/>
      <w:r w:rsidRPr="009E62D2">
        <w:rPr>
          <w:rFonts w:ascii="Consolas" w:hAnsi="Consolas"/>
          <w:lang w:val="es-MX"/>
        </w:rPr>
        <w:t>right</w:t>
      </w:r>
      <w:proofErr w:type="spellEnd"/>
      <w:proofErr w:type="gramEnd"/>
      <w:r w:rsidRPr="009E62D2">
        <w:rPr>
          <w:rFonts w:ascii="Consolas" w:hAnsi="Consolas"/>
          <w:lang w:val="es-MX"/>
        </w:rPr>
        <w:t xml:space="preserve">.&gt; </w:t>
      </w:r>
      <w:proofErr w:type="spellStart"/>
      <w:r w:rsidRPr="009E62D2">
        <w:rPr>
          <w:rFonts w:ascii="Consolas" w:hAnsi="Consolas"/>
          <w:lang w:val="es-MX"/>
        </w:rPr>
        <w:t>UC_</w:t>
      </w:r>
      <w:proofErr w:type="gramStart"/>
      <w:r w:rsidRPr="009E62D2">
        <w:rPr>
          <w:rFonts w:ascii="Consolas" w:hAnsi="Consolas"/>
          <w:lang w:val="es-MX"/>
        </w:rPr>
        <w:t>Categorizar</w:t>
      </w:r>
      <w:proofErr w:type="spellEnd"/>
      <w:r w:rsidRPr="009E62D2">
        <w:rPr>
          <w:rFonts w:ascii="Consolas" w:hAnsi="Consolas"/>
          <w:lang w:val="es-MX"/>
        </w:rPr>
        <w:t xml:space="preserve"> :</w:t>
      </w:r>
      <w:proofErr w:type="gramEnd"/>
      <w:r w:rsidRPr="009E62D2">
        <w:rPr>
          <w:rFonts w:ascii="Consolas" w:hAnsi="Consolas"/>
          <w:lang w:val="es-MX"/>
        </w:rPr>
        <w:t xml:space="preserve"> &lt;&lt;</w:t>
      </w:r>
      <w:proofErr w:type="spellStart"/>
      <w:r w:rsidRPr="009E62D2">
        <w:rPr>
          <w:rFonts w:ascii="Consolas" w:hAnsi="Consolas"/>
          <w:lang w:val="es-MX"/>
        </w:rPr>
        <w:t>include</w:t>
      </w:r>
      <w:proofErr w:type="spellEnd"/>
      <w:r w:rsidRPr="009E62D2">
        <w:rPr>
          <w:rFonts w:ascii="Consolas" w:hAnsi="Consolas"/>
          <w:lang w:val="es-MX"/>
        </w:rPr>
        <w:t>&gt;&gt;</w:t>
      </w:r>
    </w:p>
    <w:p w14:paraId="0D9681F0" w14:textId="77777777" w:rsidR="009E62D2" w:rsidRPr="009E62D2" w:rsidRDefault="009E62D2" w:rsidP="009E62D2">
      <w:pPr>
        <w:spacing w:after="0"/>
        <w:rPr>
          <w:rFonts w:ascii="Consolas" w:hAnsi="Consolas"/>
          <w:lang w:val="es-MX"/>
        </w:rPr>
      </w:pPr>
      <w:r w:rsidRPr="009E62D2">
        <w:rPr>
          <w:rFonts w:ascii="Consolas" w:hAnsi="Consolas"/>
          <w:lang w:val="es-MX"/>
        </w:rPr>
        <w:t>}</w:t>
      </w:r>
    </w:p>
    <w:p w14:paraId="62038A0F" w14:textId="77777777" w:rsidR="009E62D2" w:rsidRPr="009E62D2" w:rsidRDefault="009E62D2" w:rsidP="009E62D2">
      <w:pPr>
        <w:spacing w:after="0"/>
        <w:rPr>
          <w:rFonts w:ascii="Consolas" w:hAnsi="Consolas"/>
          <w:lang w:val="es-MX"/>
        </w:rPr>
      </w:pPr>
    </w:p>
    <w:p w14:paraId="3CD4524B" w14:textId="77777777" w:rsidR="009E62D2" w:rsidRPr="009E62D2" w:rsidRDefault="009E62D2" w:rsidP="009E62D2">
      <w:pPr>
        <w:spacing w:after="0"/>
        <w:rPr>
          <w:rFonts w:ascii="Consolas" w:hAnsi="Consolas"/>
          <w:lang w:val="es-MX"/>
        </w:rPr>
      </w:pPr>
      <w:r w:rsidRPr="009E62D2">
        <w:rPr>
          <w:rFonts w:ascii="Consolas" w:hAnsi="Consolas"/>
          <w:lang w:val="es-MX"/>
        </w:rPr>
        <w:t xml:space="preserve">Tesorera --&gt; </w:t>
      </w:r>
      <w:proofErr w:type="spellStart"/>
      <w:r w:rsidRPr="009E62D2">
        <w:rPr>
          <w:rFonts w:ascii="Consolas" w:hAnsi="Consolas"/>
          <w:lang w:val="es-MX"/>
        </w:rPr>
        <w:t>UC_Ingresos</w:t>
      </w:r>
      <w:proofErr w:type="spellEnd"/>
    </w:p>
    <w:p w14:paraId="3865CFDA" w14:textId="77777777" w:rsidR="009E62D2" w:rsidRPr="009E62D2" w:rsidRDefault="009E62D2" w:rsidP="009E62D2">
      <w:pPr>
        <w:spacing w:after="0"/>
        <w:rPr>
          <w:rFonts w:ascii="Consolas" w:hAnsi="Consolas"/>
          <w:lang w:val="es-MX"/>
        </w:rPr>
      </w:pPr>
      <w:r w:rsidRPr="009E62D2">
        <w:rPr>
          <w:rFonts w:ascii="Consolas" w:hAnsi="Consolas"/>
          <w:lang w:val="es-MX"/>
        </w:rPr>
        <w:t xml:space="preserve">Tesorera --&gt; </w:t>
      </w:r>
      <w:proofErr w:type="spellStart"/>
      <w:r w:rsidRPr="009E62D2">
        <w:rPr>
          <w:rFonts w:ascii="Consolas" w:hAnsi="Consolas"/>
          <w:lang w:val="es-MX"/>
        </w:rPr>
        <w:t>UC_Egresos</w:t>
      </w:r>
      <w:proofErr w:type="spellEnd"/>
    </w:p>
    <w:p w14:paraId="452770E5" w14:textId="34E3B869" w:rsidR="009E62D2" w:rsidRDefault="009E62D2" w:rsidP="009E62D2">
      <w:pPr>
        <w:spacing w:after="0"/>
        <w:rPr>
          <w:rFonts w:ascii="Consolas" w:hAnsi="Consolas"/>
          <w:lang w:val="es-MX"/>
        </w:rPr>
      </w:pPr>
      <w:r w:rsidRPr="009E62D2">
        <w:rPr>
          <w:rFonts w:ascii="Consolas" w:hAnsi="Consolas"/>
          <w:lang w:val="es-MX"/>
        </w:rPr>
        <w:t>@enduml</w:t>
      </w:r>
    </w:p>
    <w:p w14:paraId="61CD025C" w14:textId="220E669B" w:rsidR="009E62D2" w:rsidRDefault="009E62D2" w:rsidP="009E62D2">
      <w:pPr>
        <w:spacing w:after="0"/>
        <w:rPr>
          <w:rFonts w:ascii="Consolas" w:hAnsi="Consolas"/>
          <w:lang w:val="es-MX"/>
        </w:rPr>
      </w:pPr>
      <w:r w:rsidRPr="009E62D2">
        <w:rPr>
          <w:rFonts w:ascii="Consolas" w:hAnsi="Consolas"/>
          <w:noProof/>
          <w:lang w:val="es-MX"/>
        </w:rPr>
        <w:drawing>
          <wp:anchor distT="0" distB="0" distL="114300" distR="114300" simplePos="0" relativeHeight="251660288" behindDoc="0" locked="0" layoutInCell="1" allowOverlap="1" wp14:anchorId="43E39E09" wp14:editId="32B88D03">
            <wp:simplePos x="0" y="0"/>
            <wp:positionH relativeFrom="column">
              <wp:posOffset>330200</wp:posOffset>
            </wp:positionH>
            <wp:positionV relativeFrom="paragraph">
              <wp:posOffset>182244</wp:posOffset>
            </wp:positionV>
            <wp:extent cx="5073650" cy="2398839"/>
            <wp:effectExtent l="0" t="0" r="0" b="1905"/>
            <wp:wrapNone/>
            <wp:docPr id="1241168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68855" name=""/>
                    <pic:cNvPicPr/>
                  </pic:nvPicPr>
                  <pic:blipFill>
                    <a:blip r:embed="rId11"/>
                    <a:stretch>
                      <a:fillRect/>
                    </a:stretch>
                  </pic:blipFill>
                  <pic:spPr>
                    <a:xfrm>
                      <a:off x="0" y="0"/>
                      <a:ext cx="5091460" cy="2407260"/>
                    </a:xfrm>
                    <a:prstGeom prst="rect">
                      <a:avLst/>
                    </a:prstGeom>
                  </pic:spPr>
                </pic:pic>
              </a:graphicData>
            </a:graphic>
            <wp14:sizeRelH relativeFrom="margin">
              <wp14:pctWidth>0</wp14:pctWidth>
            </wp14:sizeRelH>
            <wp14:sizeRelV relativeFrom="margin">
              <wp14:pctHeight>0</wp14:pctHeight>
            </wp14:sizeRelV>
          </wp:anchor>
        </w:drawing>
      </w:r>
    </w:p>
    <w:p w14:paraId="0A32E758" w14:textId="72EA19D2" w:rsidR="009E62D2" w:rsidRDefault="009E62D2" w:rsidP="009E62D2">
      <w:pPr>
        <w:spacing w:after="0"/>
        <w:rPr>
          <w:rFonts w:ascii="Consolas" w:hAnsi="Consolas"/>
          <w:lang w:val="es-MX"/>
        </w:rPr>
      </w:pPr>
    </w:p>
    <w:p w14:paraId="3A46C242" w14:textId="28081B3C" w:rsidR="009E62D2" w:rsidRDefault="009E62D2" w:rsidP="009E62D2">
      <w:pPr>
        <w:spacing w:after="0"/>
        <w:rPr>
          <w:rFonts w:ascii="Consolas" w:hAnsi="Consolas"/>
          <w:lang w:val="es-MX"/>
        </w:rPr>
      </w:pPr>
    </w:p>
    <w:p w14:paraId="44CB8226" w14:textId="77777777" w:rsidR="009E62D2" w:rsidRDefault="009E62D2" w:rsidP="009E62D2">
      <w:pPr>
        <w:spacing w:after="0"/>
        <w:rPr>
          <w:rFonts w:ascii="Consolas" w:hAnsi="Consolas"/>
          <w:lang w:val="es-MX"/>
        </w:rPr>
      </w:pPr>
    </w:p>
    <w:p w14:paraId="11E4C02A" w14:textId="77777777" w:rsidR="009E62D2" w:rsidRDefault="009E62D2" w:rsidP="009E62D2">
      <w:pPr>
        <w:spacing w:after="0"/>
        <w:rPr>
          <w:rFonts w:ascii="Consolas" w:hAnsi="Consolas"/>
          <w:lang w:val="es-MX"/>
        </w:rPr>
      </w:pPr>
    </w:p>
    <w:p w14:paraId="72B6319A" w14:textId="77777777" w:rsidR="009E62D2" w:rsidRDefault="009E62D2" w:rsidP="009E62D2">
      <w:pPr>
        <w:spacing w:after="0"/>
        <w:rPr>
          <w:rFonts w:ascii="Consolas" w:hAnsi="Consolas"/>
          <w:lang w:val="es-MX"/>
        </w:rPr>
      </w:pPr>
    </w:p>
    <w:p w14:paraId="72D85223" w14:textId="77777777" w:rsidR="009E62D2" w:rsidRDefault="009E62D2" w:rsidP="009E62D2">
      <w:pPr>
        <w:spacing w:after="0"/>
        <w:rPr>
          <w:rFonts w:ascii="Consolas" w:hAnsi="Consolas"/>
          <w:lang w:val="es-MX"/>
        </w:rPr>
      </w:pPr>
    </w:p>
    <w:p w14:paraId="33221FCF" w14:textId="77777777" w:rsidR="009E62D2" w:rsidRDefault="009E62D2" w:rsidP="009E62D2">
      <w:pPr>
        <w:spacing w:after="0"/>
        <w:rPr>
          <w:rFonts w:ascii="Consolas" w:hAnsi="Consolas"/>
          <w:lang w:val="es-MX"/>
        </w:rPr>
      </w:pPr>
    </w:p>
    <w:p w14:paraId="71DA4CED" w14:textId="77777777" w:rsidR="009E62D2" w:rsidRDefault="009E62D2" w:rsidP="009E62D2">
      <w:pPr>
        <w:spacing w:after="0"/>
        <w:rPr>
          <w:rFonts w:ascii="Consolas" w:hAnsi="Consolas"/>
          <w:lang w:val="es-MX"/>
        </w:rPr>
      </w:pPr>
    </w:p>
    <w:p w14:paraId="10E8CBB8" w14:textId="6E4BDFE1" w:rsidR="009E62D2" w:rsidRDefault="009E62D2" w:rsidP="009E62D2">
      <w:pPr>
        <w:spacing w:after="0"/>
        <w:rPr>
          <w:rFonts w:ascii="Consolas" w:hAnsi="Consolas"/>
          <w:lang w:val="es-MX"/>
        </w:rPr>
      </w:pPr>
    </w:p>
    <w:p w14:paraId="009A5BEA" w14:textId="5821C1A3" w:rsidR="009E62D2" w:rsidRPr="009E62D2" w:rsidRDefault="009E62D2" w:rsidP="009E62D2">
      <w:pPr>
        <w:spacing w:after="0"/>
        <w:rPr>
          <w:rFonts w:ascii="Consolas" w:hAnsi="Consolas"/>
          <w:lang w:val="es-MX"/>
        </w:rPr>
      </w:pPr>
    </w:p>
    <w:p w14:paraId="24636BD3" w14:textId="6DFD4A29" w:rsidR="009E62D2" w:rsidRPr="009E62D2" w:rsidRDefault="009E62D2" w:rsidP="009E62D2">
      <w:pPr>
        <w:rPr>
          <w:b/>
          <w:bCs/>
          <w:sz w:val="24"/>
          <w:szCs w:val="24"/>
          <w:lang w:val="es-MX"/>
        </w:rPr>
      </w:pPr>
      <w:r w:rsidRPr="00595F02">
        <w:rPr>
          <w:b/>
          <w:bCs/>
          <w:sz w:val="24"/>
          <w:szCs w:val="24"/>
          <w:lang w:val="es-MX"/>
        </w:rPr>
        <w:lastRenderedPageBreak/>
        <w:t xml:space="preserve">Hay </w:t>
      </w:r>
      <w:r>
        <w:rPr>
          <w:b/>
          <w:bCs/>
          <w:sz w:val="24"/>
          <w:szCs w:val="24"/>
          <w:lang w:val="es-MX"/>
        </w:rPr>
        <w:t>un</w:t>
      </w:r>
      <w:r w:rsidRPr="00595F02">
        <w:rPr>
          <w:b/>
          <w:bCs/>
          <w:sz w:val="24"/>
          <w:szCs w:val="24"/>
          <w:lang w:val="es-MX"/>
        </w:rPr>
        <w:t xml:space="preserve"> actor principal:</w:t>
      </w:r>
    </w:p>
    <w:p w14:paraId="1109C72D" w14:textId="763E8D89" w:rsidR="009E62D2" w:rsidRPr="009E62D2" w:rsidRDefault="009E62D2" w:rsidP="009E62D2">
      <w:pPr>
        <w:numPr>
          <w:ilvl w:val="0"/>
          <w:numId w:val="14"/>
        </w:numPr>
        <w:rPr>
          <w:lang w:val="es-MX"/>
        </w:rPr>
      </w:pPr>
      <w:r w:rsidRPr="009E62D2">
        <w:rPr>
          <w:b/>
          <w:bCs/>
          <w:lang w:val="es-MX"/>
        </w:rPr>
        <w:t>Tesorera</w:t>
      </w:r>
      <w:r>
        <w:rPr>
          <w:lang w:val="es-MX"/>
        </w:rPr>
        <w:t xml:space="preserve">: </w:t>
      </w:r>
      <w:r w:rsidRPr="009E62D2">
        <w:rPr>
          <w:lang w:val="es-MX"/>
        </w:rPr>
        <w:t>Es el único actor que interactúa con este grupo de casos de uso, iniciando las acciones de registro.</w:t>
      </w:r>
    </w:p>
    <w:p w14:paraId="2988C831" w14:textId="77777777" w:rsidR="009E62D2" w:rsidRPr="00595F02" w:rsidRDefault="009E62D2" w:rsidP="009E62D2">
      <w:pPr>
        <w:rPr>
          <w:b/>
          <w:bCs/>
          <w:sz w:val="24"/>
          <w:szCs w:val="24"/>
          <w:lang w:val="es-MX"/>
        </w:rPr>
      </w:pPr>
      <w:r w:rsidRPr="00595F02">
        <w:rPr>
          <w:b/>
          <w:bCs/>
          <w:sz w:val="24"/>
          <w:szCs w:val="24"/>
          <w:lang w:val="es-MX"/>
        </w:rPr>
        <w:t xml:space="preserve">Acciones Principales </w:t>
      </w:r>
    </w:p>
    <w:p w14:paraId="65EE1892" w14:textId="77777777" w:rsidR="009E62D2" w:rsidRPr="009E62D2" w:rsidRDefault="009E62D2" w:rsidP="009E62D2">
      <w:pPr>
        <w:spacing w:after="0"/>
        <w:rPr>
          <w:lang w:val="es-MX"/>
        </w:rPr>
      </w:pPr>
      <w:r w:rsidRPr="009E62D2">
        <w:rPr>
          <w:lang w:val="es-MX"/>
        </w:rPr>
        <w:t>Las acciones principales que el sistema debe ejecutar son:</w:t>
      </w:r>
    </w:p>
    <w:p w14:paraId="7A31945E" w14:textId="77777777" w:rsidR="009E62D2" w:rsidRPr="009E62D2" w:rsidRDefault="009E62D2" w:rsidP="009E62D2">
      <w:pPr>
        <w:numPr>
          <w:ilvl w:val="0"/>
          <w:numId w:val="15"/>
        </w:numPr>
        <w:spacing w:after="0"/>
        <w:rPr>
          <w:lang w:val="es-MX"/>
        </w:rPr>
      </w:pPr>
      <w:r w:rsidRPr="009E62D2">
        <w:rPr>
          <w:lang w:val="es-MX"/>
        </w:rPr>
        <w:t>registrar ingresos (Caso Base).</w:t>
      </w:r>
    </w:p>
    <w:p w14:paraId="5B15D99A" w14:textId="77777777" w:rsidR="009E62D2" w:rsidRPr="009E62D2" w:rsidRDefault="009E62D2" w:rsidP="009E62D2">
      <w:pPr>
        <w:numPr>
          <w:ilvl w:val="0"/>
          <w:numId w:val="15"/>
        </w:numPr>
        <w:spacing w:after="0"/>
        <w:rPr>
          <w:lang w:val="es-MX"/>
        </w:rPr>
      </w:pPr>
      <w:r w:rsidRPr="009E62D2">
        <w:rPr>
          <w:lang w:val="es-MX"/>
        </w:rPr>
        <w:t>registrar egresos (Caso Base).</w:t>
      </w:r>
    </w:p>
    <w:p w14:paraId="7049C1BC" w14:textId="77777777" w:rsidR="009E62D2" w:rsidRPr="009E62D2" w:rsidRDefault="009E62D2" w:rsidP="009E62D2">
      <w:pPr>
        <w:numPr>
          <w:ilvl w:val="0"/>
          <w:numId w:val="15"/>
        </w:numPr>
        <w:spacing w:after="0"/>
        <w:rPr>
          <w:lang w:val="es-MX"/>
        </w:rPr>
      </w:pPr>
      <w:r w:rsidRPr="009E62D2">
        <w:rPr>
          <w:lang w:val="es-MX"/>
        </w:rPr>
        <w:t>registrar donaciones en especie (Caso Incluido por registrar ingresos).</w:t>
      </w:r>
    </w:p>
    <w:p w14:paraId="589A2C80" w14:textId="77777777" w:rsidR="009E62D2" w:rsidRPr="009E62D2" w:rsidRDefault="009E62D2" w:rsidP="009E62D2">
      <w:pPr>
        <w:numPr>
          <w:ilvl w:val="0"/>
          <w:numId w:val="15"/>
        </w:numPr>
        <w:spacing w:after="0"/>
        <w:rPr>
          <w:lang w:val="es-MX"/>
        </w:rPr>
      </w:pPr>
      <w:r w:rsidRPr="009E62D2">
        <w:rPr>
          <w:lang w:val="es-MX"/>
        </w:rPr>
        <w:t>Registrar donaciones en efectivo (Caso Incluido por registrar ingresos).</w:t>
      </w:r>
    </w:p>
    <w:p w14:paraId="7149AEAF" w14:textId="4FD55D06" w:rsidR="009E62D2" w:rsidRPr="009E62D2" w:rsidRDefault="009E62D2" w:rsidP="009E62D2">
      <w:pPr>
        <w:numPr>
          <w:ilvl w:val="0"/>
          <w:numId w:val="15"/>
        </w:numPr>
        <w:spacing w:after="0"/>
        <w:rPr>
          <w:lang w:val="es-MX"/>
        </w:rPr>
      </w:pPr>
      <w:r w:rsidRPr="009E62D2">
        <w:rPr>
          <w:lang w:val="es-MX"/>
        </w:rPr>
        <w:t>Categorizar donaciones detalladamente (Caso Incluido por registrar donaciones en especie).</w:t>
      </w:r>
    </w:p>
    <w:p w14:paraId="0FA762E8" w14:textId="77777777" w:rsidR="009E62D2" w:rsidRPr="009E62D2" w:rsidRDefault="009E62D2" w:rsidP="009E62D2">
      <w:pPr>
        <w:spacing w:after="0"/>
        <w:rPr>
          <w:lang w:val="es-MX"/>
        </w:rPr>
      </w:pPr>
    </w:p>
    <w:p w14:paraId="6B3779D9" w14:textId="77777777" w:rsidR="009E62D2" w:rsidRPr="00595F02" w:rsidRDefault="009E62D2" w:rsidP="009E62D2">
      <w:pPr>
        <w:rPr>
          <w:b/>
          <w:bCs/>
          <w:sz w:val="24"/>
          <w:szCs w:val="24"/>
          <w:lang w:val="es-MX"/>
        </w:rPr>
      </w:pPr>
      <w:r w:rsidRPr="00595F02">
        <w:rPr>
          <w:b/>
          <w:bCs/>
          <w:sz w:val="24"/>
          <w:szCs w:val="24"/>
          <w:lang w:val="es-MX"/>
        </w:rPr>
        <w:t>Relaciones de Inclusión o Extensión</w:t>
      </w:r>
    </w:p>
    <w:p w14:paraId="74B73C78" w14:textId="1C0E71B3" w:rsidR="009E62D2" w:rsidRPr="009E62D2" w:rsidRDefault="009E62D2" w:rsidP="009E62D2">
      <w:pPr>
        <w:rPr>
          <w:lang w:val="es-MX"/>
        </w:rPr>
      </w:pPr>
      <w:r w:rsidRPr="009E62D2">
        <w:rPr>
          <w:lang w:val="es-MX"/>
        </w:rPr>
        <w:t>Este diagrama utiliza exclusivamente relaciones de &lt;&lt;</w:t>
      </w:r>
      <w:proofErr w:type="spellStart"/>
      <w:r w:rsidRPr="009E62D2">
        <w:rPr>
          <w:lang w:val="es-MX"/>
        </w:rPr>
        <w:t>include</w:t>
      </w:r>
      <w:proofErr w:type="spellEnd"/>
      <w:r w:rsidRPr="009E62D2">
        <w:rPr>
          <w:lang w:val="es-MX"/>
        </w:rPr>
        <w:t>&gt;&gt;, las cuales indican que el comportamiento del caso incluido es obligatorio dentro del caso base:</w:t>
      </w:r>
    </w:p>
    <w:p w14:paraId="3497BB95" w14:textId="77777777" w:rsidR="009E62D2" w:rsidRPr="009E62D2" w:rsidRDefault="009E62D2" w:rsidP="009E62D2">
      <w:pPr>
        <w:numPr>
          <w:ilvl w:val="0"/>
          <w:numId w:val="16"/>
        </w:numPr>
        <w:rPr>
          <w:lang w:val="es-MX"/>
        </w:rPr>
      </w:pPr>
      <w:r w:rsidRPr="009E62D2">
        <w:rPr>
          <w:b/>
          <w:bCs/>
          <w:lang w:val="es-MX"/>
        </w:rPr>
        <w:t>&lt;&lt;</w:t>
      </w:r>
      <w:proofErr w:type="spellStart"/>
      <w:r w:rsidRPr="009E62D2">
        <w:rPr>
          <w:b/>
          <w:bCs/>
          <w:lang w:val="es-MX"/>
        </w:rPr>
        <w:t>include</w:t>
      </w:r>
      <w:proofErr w:type="spellEnd"/>
      <w:r w:rsidRPr="009E62D2">
        <w:rPr>
          <w:b/>
          <w:bCs/>
          <w:lang w:val="es-MX"/>
        </w:rPr>
        <w:t>&gt;&gt;</w:t>
      </w:r>
      <w:r w:rsidRPr="009E62D2">
        <w:rPr>
          <w:lang w:val="es-MX"/>
        </w:rPr>
        <w:t xml:space="preserve"> de </w:t>
      </w:r>
      <w:r w:rsidRPr="009E62D2">
        <w:rPr>
          <w:b/>
          <w:bCs/>
          <w:lang w:val="es-MX"/>
        </w:rPr>
        <w:t>registrar ingresos</w:t>
      </w:r>
      <w:r w:rsidRPr="009E62D2">
        <w:rPr>
          <w:lang w:val="es-MX"/>
        </w:rPr>
        <w:t xml:space="preserve"> a </w:t>
      </w:r>
      <w:r w:rsidRPr="009E62D2">
        <w:rPr>
          <w:b/>
          <w:bCs/>
          <w:lang w:val="es-MX"/>
        </w:rPr>
        <w:t>registrar donaciones en especie</w:t>
      </w:r>
      <w:r w:rsidRPr="009E62D2">
        <w:rPr>
          <w:lang w:val="es-MX"/>
        </w:rPr>
        <w:t>.</w:t>
      </w:r>
    </w:p>
    <w:p w14:paraId="14C87189" w14:textId="529312A0" w:rsidR="009E62D2" w:rsidRPr="009E62D2" w:rsidRDefault="009E62D2" w:rsidP="009E62D2">
      <w:pPr>
        <w:numPr>
          <w:ilvl w:val="0"/>
          <w:numId w:val="16"/>
        </w:numPr>
        <w:rPr>
          <w:lang w:val="es-MX"/>
        </w:rPr>
      </w:pPr>
      <w:r w:rsidRPr="009E62D2">
        <w:rPr>
          <w:b/>
          <w:bCs/>
          <w:lang w:val="es-MX"/>
        </w:rPr>
        <w:t>&lt;&lt;</w:t>
      </w:r>
      <w:proofErr w:type="spellStart"/>
      <w:r w:rsidRPr="009E62D2">
        <w:rPr>
          <w:b/>
          <w:bCs/>
          <w:lang w:val="es-MX"/>
        </w:rPr>
        <w:t>include</w:t>
      </w:r>
      <w:proofErr w:type="spellEnd"/>
      <w:r w:rsidRPr="009E62D2">
        <w:rPr>
          <w:b/>
          <w:bCs/>
          <w:lang w:val="es-MX"/>
        </w:rPr>
        <w:t>&gt;&gt;</w:t>
      </w:r>
      <w:r w:rsidRPr="009E62D2">
        <w:rPr>
          <w:lang w:val="es-MX"/>
        </w:rPr>
        <w:t xml:space="preserve"> de </w:t>
      </w:r>
      <w:r w:rsidRPr="009E62D2">
        <w:rPr>
          <w:b/>
          <w:bCs/>
          <w:lang w:val="es-MX"/>
        </w:rPr>
        <w:t>registrar ingresos</w:t>
      </w:r>
      <w:r w:rsidRPr="009E62D2">
        <w:rPr>
          <w:lang w:val="es-MX"/>
        </w:rPr>
        <w:t xml:space="preserve"> a </w:t>
      </w:r>
      <w:r w:rsidRPr="009E62D2">
        <w:rPr>
          <w:b/>
          <w:bCs/>
          <w:lang w:val="es-MX"/>
        </w:rPr>
        <w:t>Registrar donaciones en efectivo</w:t>
      </w:r>
      <w:r w:rsidRPr="009E62D2">
        <w:rPr>
          <w:lang w:val="es-MX"/>
        </w:rPr>
        <w:t>.</w:t>
      </w:r>
    </w:p>
    <w:p w14:paraId="6F1D1F7A" w14:textId="49B43AF0" w:rsidR="009E62D2" w:rsidRPr="009E62D2" w:rsidRDefault="009E62D2" w:rsidP="009E62D2">
      <w:pPr>
        <w:numPr>
          <w:ilvl w:val="0"/>
          <w:numId w:val="16"/>
        </w:numPr>
        <w:rPr>
          <w:lang w:val="es-MX"/>
        </w:rPr>
      </w:pPr>
      <w:r w:rsidRPr="009E62D2">
        <w:rPr>
          <w:b/>
          <w:bCs/>
          <w:lang w:val="es-MX"/>
        </w:rPr>
        <w:t>&lt;&lt;</w:t>
      </w:r>
      <w:proofErr w:type="spellStart"/>
      <w:r w:rsidRPr="009E62D2">
        <w:rPr>
          <w:b/>
          <w:bCs/>
          <w:lang w:val="es-MX"/>
        </w:rPr>
        <w:t>include</w:t>
      </w:r>
      <w:proofErr w:type="spellEnd"/>
      <w:r w:rsidRPr="009E62D2">
        <w:rPr>
          <w:b/>
          <w:bCs/>
          <w:lang w:val="es-MX"/>
        </w:rPr>
        <w:t>&gt;&gt;</w:t>
      </w:r>
      <w:r w:rsidRPr="009E62D2">
        <w:rPr>
          <w:lang w:val="es-MX"/>
        </w:rPr>
        <w:t xml:space="preserve"> de </w:t>
      </w:r>
      <w:r w:rsidRPr="009E62D2">
        <w:rPr>
          <w:b/>
          <w:bCs/>
          <w:lang w:val="es-MX"/>
        </w:rPr>
        <w:t>registrar donaciones en especie</w:t>
      </w:r>
      <w:r w:rsidRPr="009E62D2">
        <w:rPr>
          <w:lang w:val="es-MX"/>
        </w:rPr>
        <w:t xml:space="preserve"> a </w:t>
      </w:r>
      <w:r w:rsidRPr="009E62D2">
        <w:rPr>
          <w:b/>
          <w:bCs/>
          <w:lang w:val="es-MX"/>
        </w:rPr>
        <w:t>Categorizar donaciones detalladamente</w:t>
      </w:r>
      <w:r w:rsidRPr="009E62D2">
        <w:rPr>
          <w:lang w:val="es-MX"/>
        </w:rPr>
        <w:t>.</w:t>
      </w:r>
      <w:r>
        <w:rPr>
          <w:lang w:val="es-MX"/>
        </w:rPr>
        <w:br/>
      </w:r>
    </w:p>
    <w:p w14:paraId="246AC91C" w14:textId="12D3280D" w:rsidR="009E62D2" w:rsidRPr="009E62D2" w:rsidRDefault="009E62D2" w:rsidP="009E62D2">
      <w:pPr>
        <w:rPr>
          <w:rFonts w:asciiTheme="majorHAnsi" w:eastAsiaTheme="majorEastAsia" w:hAnsiTheme="majorHAnsi" w:cstheme="majorBidi"/>
          <w:b/>
          <w:bCs/>
          <w:color w:val="4F81BD" w:themeColor="accent1"/>
          <w:sz w:val="28"/>
          <w:szCs w:val="28"/>
          <w:lang w:val="es-MX"/>
        </w:rPr>
      </w:pPr>
      <w:r w:rsidRPr="009E62D2">
        <w:rPr>
          <w:rFonts w:asciiTheme="majorHAnsi" w:eastAsiaTheme="majorEastAsia" w:hAnsiTheme="majorHAnsi" w:cstheme="majorBidi"/>
          <w:b/>
          <w:bCs/>
          <w:color w:val="4F81BD" w:themeColor="accent1"/>
          <w:sz w:val="28"/>
          <w:szCs w:val="28"/>
          <w:lang w:val="es-MX"/>
        </w:rPr>
        <w:t xml:space="preserve">Caso de Uso </w:t>
      </w:r>
      <w:r>
        <w:rPr>
          <w:rFonts w:asciiTheme="majorHAnsi" w:eastAsiaTheme="majorEastAsia" w:hAnsiTheme="majorHAnsi" w:cstheme="majorBidi"/>
          <w:b/>
          <w:bCs/>
          <w:color w:val="4F81BD" w:themeColor="accent1"/>
          <w:sz w:val="28"/>
          <w:szCs w:val="28"/>
          <w:lang w:val="es-MX"/>
        </w:rPr>
        <w:t>4</w:t>
      </w:r>
    </w:p>
    <w:p w14:paraId="77F7308C" w14:textId="02DFADC2" w:rsidR="009E62D2" w:rsidRDefault="009E62D2" w:rsidP="009E62D2">
      <w:pPr>
        <w:rPr>
          <w:lang w:val="es-MX"/>
        </w:rPr>
      </w:pPr>
      <w:r>
        <w:rPr>
          <w:noProof/>
        </w:rPr>
        <w:drawing>
          <wp:inline distT="0" distB="0" distL="0" distR="0" wp14:anchorId="5A1995E2" wp14:editId="01F39AD6">
            <wp:extent cx="5086750" cy="2020570"/>
            <wp:effectExtent l="0" t="0" r="0" b="0"/>
            <wp:docPr id="1584496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96092" name=""/>
                    <pic:cNvPicPr/>
                  </pic:nvPicPr>
                  <pic:blipFill>
                    <a:blip r:embed="rId12"/>
                    <a:stretch>
                      <a:fillRect/>
                    </a:stretch>
                  </pic:blipFill>
                  <pic:spPr>
                    <a:xfrm>
                      <a:off x="0" y="0"/>
                      <a:ext cx="5090429" cy="2022031"/>
                    </a:xfrm>
                    <a:prstGeom prst="rect">
                      <a:avLst/>
                    </a:prstGeom>
                  </pic:spPr>
                </pic:pic>
              </a:graphicData>
            </a:graphic>
          </wp:inline>
        </w:drawing>
      </w:r>
    </w:p>
    <w:p w14:paraId="670C929E" w14:textId="77777777" w:rsidR="009E62D2" w:rsidRPr="004458E4" w:rsidRDefault="009E62D2" w:rsidP="009E62D2">
      <w:pPr>
        <w:spacing w:after="0"/>
        <w:rPr>
          <w:rFonts w:ascii="Consolas" w:hAnsi="Consolas"/>
        </w:rPr>
      </w:pPr>
      <w:r w:rsidRPr="004458E4">
        <w:rPr>
          <w:rFonts w:ascii="Consolas" w:hAnsi="Consolas"/>
        </w:rPr>
        <w:t>@startuml</w:t>
      </w:r>
    </w:p>
    <w:p w14:paraId="6861A0D2" w14:textId="77777777" w:rsidR="009E62D2" w:rsidRPr="004458E4" w:rsidRDefault="009E62D2" w:rsidP="009E62D2">
      <w:pPr>
        <w:spacing w:after="0"/>
        <w:rPr>
          <w:rFonts w:ascii="Consolas" w:hAnsi="Consolas"/>
        </w:rPr>
      </w:pPr>
      <w:r w:rsidRPr="004458E4">
        <w:rPr>
          <w:rFonts w:ascii="Consolas" w:hAnsi="Consolas"/>
        </w:rPr>
        <w:t>left to right direction</w:t>
      </w:r>
    </w:p>
    <w:p w14:paraId="046387F0" w14:textId="77777777" w:rsidR="009E62D2" w:rsidRPr="004458E4" w:rsidRDefault="009E62D2" w:rsidP="009E62D2">
      <w:pPr>
        <w:spacing w:after="0"/>
        <w:rPr>
          <w:rFonts w:ascii="Consolas" w:hAnsi="Consolas"/>
        </w:rPr>
      </w:pPr>
      <w:r w:rsidRPr="004458E4">
        <w:rPr>
          <w:rFonts w:ascii="Consolas" w:hAnsi="Consolas"/>
        </w:rPr>
        <w:t xml:space="preserve">actor </w:t>
      </w:r>
      <w:proofErr w:type="spellStart"/>
      <w:r w:rsidRPr="004458E4">
        <w:rPr>
          <w:rFonts w:ascii="Consolas" w:hAnsi="Consolas"/>
        </w:rPr>
        <w:t>Tesorera</w:t>
      </w:r>
      <w:proofErr w:type="spellEnd"/>
    </w:p>
    <w:p w14:paraId="7962A806" w14:textId="77777777" w:rsidR="009E62D2" w:rsidRPr="004458E4" w:rsidRDefault="009E62D2" w:rsidP="009E62D2">
      <w:pPr>
        <w:spacing w:after="0"/>
        <w:rPr>
          <w:rFonts w:ascii="Consolas" w:hAnsi="Consolas"/>
        </w:rPr>
      </w:pPr>
    </w:p>
    <w:p w14:paraId="58D4E3F7" w14:textId="77777777" w:rsidR="009E62D2" w:rsidRPr="009E62D2" w:rsidRDefault="009E62D2" w:rsidP="009E62D2">
      <w:pPr>
        <w:spacing w:after="0"/>
        <w:rPr>
          <w:rFonts w:ascii="Consolas" w:hAnsi="Consolas"/>
          <w:lang w:val="es-MX"/>
        </w:rPr>
      </w:pPr>
      <w:proofErr w:type="spellStart"/>
      <w:r w:rsidRPr="009E62D2">
        <w:rPr>
          <w:rFonts w:ascii="Consolas" w:hAnsi="Consolas"/>
          <w:lang w:val="es-MX"/>
        </w:rPr>
        <w:lastRenderedPageBreak/>
        <w:t>rectangle</w:t>
      </w:r>
      <w:proofErr w:type="spellEnd"/>
      <w:r w:rsidRPr="009E62D2">
        <w:rPr>
          <w:rFonts w:ascii="Consolas" w:hAnsi="Consolas"/>
          <w:lang w:val="es-MX"/>
        </w:rPr>
        <w:t xml:space="preserve"> "Realizar copias de seguridad" {</w:t>
      </w:r>
    </w:p>
    <w:p w14:paraId="7A3A693F" w14:textId="77777777" w:rsidR="009E62D2" w:rsidRPr="009E62D2" w:rsidRDefault="009E62D2" w:rsidP="009E62D2">
      <w:pPr>
        <w:spacing w:after="0"/>
        <w:rPr>
          <w:rFonts w:ascii="Consolas" w:hAnsi="Consolas"/>
          <w:lang w:val="es-MX"/>
        </w:rPr>
      </w:pPr>
      <w:r w:rsidRPr="009E62D2">
        <w:rPr>
          <w:rFonts w:ascii="Consolas" w:hAnsi="Consolas"/>
          <w:lang w:val="es-MX"/>
        </w:rPr>
        <w:t xml:space="preserve">  </w:t>
      </w:r>
      <w:proofErr w:type="spellStart"/>
      <w:r w:rsidRPr="009E62D2">
        <w:rPr>
          <w:rFonts w:ascii="Consolas" w:hAnsi="Consolas"/>
          <w:lang w:val="es-MX"/>
        </w:rPr>
        <w:t>usecase</w:t>
      </w:r>
      <w:proofErr w:type="spellEnd"/>
      <w:r w:rsidRPr="009E62D2">
        <w:rPr>
          <w:rFonts w:ascii="Consolas" w:hAnsi="Consolas"/>
          <w:lang w:val="es-MX"/>
        </w:rPr>
        <w:t xml:space="preserve"> "almacenar copias en la nube" as </w:t>
      </w:r>
      <w:proofErr w:type="spellStart"/>
      <w:r w:rsidRPr="009E62D2">
        <w:rPr>
          <w:rFonts w:ascii="Consolas" w:hAnsi="Consolas"/>
          <w:lang w:val="es-MX"/>
        </w:rPr>
        <w:t>UC_Almacenar</w:t>
      </w:r>
      <w:proofErr w:type="spellEnd"/>
    </w:p>
    <w:p w14:paraId="2DE49305" w14:textId="77777777" w:rsidR="009E62D2" w:rsidRPr="009E62D2" w:rsidRDefault="009E62D2" w:rsidP="009E62D2">
      <w:pPr>
        <w:spacing w:after="0"/>
        <w:rPr>
          <w:rFonts w:ascii="Consolas" w:hAnsi="Consolas"/>
          <w:lang w:val="es-MX"/>
        </w:rPr>
      </w:pPr>
      <w:r w:rsidRPr="009E62D2">
        <w:rPr>
          <w:rFonts w:ascii="Consolas" w:hAnsi="Consolas"/>
          <w:lang w:val="es-MX"/>
        </w:rPr>
        <w:t>}</w:t>
      </w:r>
    </w:p>
    <w:p w14:paraId="34E8E77B" w14:textId="77777777" w:rsidR="009E62D2" w:rsidRPr="009E62D2" w:rsidRDefault="009E62D2" w:rsidP="009E62D2">
      <w:pPr>
        <w:spacing w:after="0"/>
        <w:rPr>
          <w:rFonts w:ascii="Consolas" w:hAnsi="Consolas"/>
          <w:lang w:val="es-MX"/>
        </w:rPr>
      </w:pPr>
    </w:p>
    <w:p w14:paraId="66052A28" w14:textId="77777777" w:rsidR="009E62D2" w:rsidRPr="009E62D2" w:rsidRDefault="009E62D2" w:rsidP="009E62D2">
      <w:pPr>
        <w:spacing w:after="0"/>
        <w:rPr>
          <w:rFonts w:ascii="Consolas" w:hAnsi="Consolas"/>
          <w:lang w:val="es-MX"/>
        </w:rPr>
      </w:pPr>
      <w:r w:rsidRPr="009E62D2">
        <w:rPr>
          <w:rFonts w:ascii="Consolas" w:hAnsi="Consolas"/>
          <w:lang w:val="es-MX"/>
        </w:rPr>
        <w:t xml:space="preserve">Tesorera --&gt; </w:t>
      </w:r>
      <w:proofErr w:type="spellStart"/>
      <w:r w:rsidRPr="009E62D2">
        <w:rPr>
          <w:rFonts w:ascii="Consolas" w:hAnsi="Consolas"/>
          <w:lang w:val="es-MX"/>
        </w:rPr>
        <w:t>UC_Almacenar</w:t>
      </w:r>
      <w:proofErr w:type="spellEnd"/>
    </w:p>
    <w:p w14:paraId="28FC9711" w14:textId="6F2F1D84" w:rsidR="009E62D2" w:rsidRDefault="009E62D2" w:rsidP="009E62D2">
      <w:pPr>
        <w:spacing w:after="0"/>
        <w:rPr>
          <w:rFonts w:ascii="Consolas" w:hAnsi="Consolas"/>
          <w:lang w:val="es-MX"/>
        </w:rPr>
      </w:pPr>
      <w:r w:rsidRPr="009E62D2">
        <w:rPr>
          <w:rFonts w:ascii="Consolas" w:hAnsi="Consolas"/>
          <w:lang w:val="es-MX"/>
        </w:rPr>
        <w:t>@enduml</w:t>
      </w:r>
    </w:p>
    <w:p w14:paraId="6393C663" w14:textId="77777777" w:rsidR="009E62D2" w:rsidRDefault="009E62D2" w:rsidP="009E62D2">
      <w:pPr>
        <w:spacing w:after="0"/>
        <w:rPr>
          <w:rFonts w:ascii="Consolas" w:hAnsi="Consolas"/>
          <w:lang w:val="es-MX"/>
        </w:rPr>
      </w:pPr>
    </w:p>
    <w:p w14:paraId="14DE3D30" w14:textId="7AF59E60" w:rsidR="009E62D2" w:rsidRPr="009E62D2" w:rsidRDefault="009E62D2" w:rsidP="009E62D2">
      <w:pPr>
        <w:spacing w:after="0"/>
        <w:rPr>
          <w:rFonts w:ascii="Consolas" w:hAnsi="Consolas"/>
          <w:lang w:val="es-MX"/>
        </w:rPr>
      </w:pPr>
      <w:r w:rsidRPr="009E62D2">
        <w:rPr>
          <w:rFonts w:ascii="Consolas" w:hAnsi="Consolas"/>
          <w:noProof/>
          <w:lang w:val="es-MX"/>
        </w:rPr>
        <w:drawing>
          <wp:inline distT="0" distB="0" distL="0" distR="0" wp14:anchorId="3BC9B2AD" wp14:editId="193EBFE9">
            <wp:extent cx="5486400" cy="1835150"/>
            <wp:effectExtent l="0" t="0" r="0" b="0"/>
            <wp:docPr id="1234409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09915" name=""/>
                    <pic:cNvPicPr/>
                  </pic:nvPicPr>
                  <pic:blipFill rotWithShape="1">
                    <a:blip r:embed="rId13"/>
                    <a:srcRect b="22478"/>
                    <a:stretch>
                      <a:fillRect/>
                    </a:stretch>
                  </pic:blipFill>
                  <pic:spPr bwMode="auto">
                    <a:xfrm>
                      <a:off x="0" y="0"/>
                      <a:ext cx="5486400" cy="1835150"/>
                    </a:xfrm>
                    <a:prstGeom prst="rect">
                      <a:avLst/>
                    </a:prstGeom>
                    <a:ln>
                      <a:noFill/>
                    </a:ln>
                    <a:extLst>
                      <a:ext uri="{53640926-AAD7-44D8-BBD7-CCE9431645EC}">
                        <a14:shadowObscured xmlns:a14="http://schemas.microsoft.com/office/drawing/2010/main"/>
                      </a:ext>
                    </a:extLst>
                  </pic:spPr>
                </pic:pic>
              </a:graphicData>
            </a:graphic>
          </wp:inline>
        </w:drawing>
      </w:r>
    </w:p>
    <w:p w14:paraId="6194052C" w14:textId="77777777" w:rsidR="009E62D2" w:rsidRPr="009E62D2" w:rsidRDefault="009E62D2" w:rsidP="009E62D2">
      <w:pPr>
        <w:rPr>
          <w:b/>
          <w:bCs/>
          <w:sz w:val="24"/>
          <w:szCs w:val="24"/>
          <w:lang w:val="es-MX"/>
        </w:rPr>
      </w:pPr>
      <w:r w:rsidRPr="009E62D2">
        <w:rPr>
          <w:b/>
          <w:bCs/>
          <w:sz w:val="24"/>
          <w:szCs w:val="24"/>
          <w:lang w:val="es-MX"/>
        </w:rPr>
        <w:t>Hay un actor principal:</w:t>
      </w:r>
    </w:p>
    <w:p w14:paraId="728F2AF6" w14:textId="5679B383" w:rsidR="009E62D2" w:rsidRPr="009E62D2" w:rsidRDefault="009E62D2" w:rsidP="009E62D2">
      <w:pPr>
        <w:pStyle w:val="ListParagraph"/>
        <w:numPr>
          <w:ilvl w:val="0"/>
          <w:numId w:val="20"/>
        </w:numPr>
        <w:rPr>
          <w:lang w:val="es-MX"/>
        </w:rPr>
      </w:pPr>
      <w:r w:rsidRPr="009E62D2">
        <w:rPr>
          <w:b/>
          <w:bCs/>
          <w:lang w:val="es-MX"/>
        </w:rPr>
        <w:t>Tesorera</w:t>
      </w:r>
      <w:r w:rsidRPr="009E62D2">
        <w:rPr>
          <w:lang w:val="es-MX"/>
        </w:rPr>
        <w:t>: Es el único actor que interactúa con este caso de uso.</w:t>
      </w:r>
    </w:p>
    <w:p w14:paraId="22082546" w14:textId="77777777" w:rsidR="009E62D2" w:rsidRPr="00595F02" w:rsidRDefault="009E62D2" w:rsidP="009E62D2">
      <w:pPr>
        <w:rPr>
          <w:b/>
          <w:bCs/>
          <w:sz w:val="24"/>
          <w:szCs w:val="24"/>
          <w:lang w:val="es-MX"/>
        </w:rPr>
      </w:pPr>
      <w:r w:rsidRPr="00595F02">
        <w:rPr>
          <w:b/>
          <w:bCs/>
          <w:sz w:val="24"/>
          <w:szCs w:val="24"/>
          <w:lang w:val="es-MX"/>
        </w:rPr>
        <w:t xml:space="preserve">Acciones Principales </w:t>
      </w:r>
    </w:p>
    <w:p w14:paraId="686D8715" w14:textId="6A525715" w:rsidR="009E62D2" w:rsidRPr="009E62D2" w:rsidRDefault="009E62D2" w:rsidP="009E62D2">
      <w:pPr>
        <w:numPr>
          <w:ilvl w:val="0"/>
          <w:numId w:val="18"/>
        </w:numPr>
        <w:rPr>
          <w:lang w:val="es-MX"/>
        </w:rPr>
      </w:pPr>
      <w:r w:rsidRPr="009E62D2">
        <w:rPr>
          <w:lang w:val="es-MX"/>
        </w:rPr>
        <w:t xml:space="preserve">almacenar copias en la nube </w:t>
      </w:r>
    </w:p>
    <w:p w14:paraId="4CBF7CB1" w14:textId="38B3E539" w:rsidR="009E62D2" w:rsidRPr="009E62D2" w:rsidRDefault="009E62D2" w:rsidP="009E62D2">
      <w:pPr>
        <w:rPr>
          <w:b/>
          <w:bCs/>
          <w:sz w:val="24"/>
          <w:szCs w:val="24"/>
          <w:lang w:val="es-MX"/>
        </w:rPr>
      </w:pPr>
      <w:r w:rsidRPr="009E62D2">
        <w:rPr>
          <w:b/>
          <w:bCs/>
          <w:sz w:val="24"/>
          <w:szCs w:val="24"/>
          <w:lang w:val="es-MX"/>
        </w:rPr>
        <w:t>Relaciones de Inclusión o Extensión</w:t>
      </w:r>
    </w:p>
    <w:p w14:paraId="6619B630" w14:textId="76940D1F" w:rsidR="009E62D2" w:rsidRPr="009E62D2" w:rsidRDefault="009E62D2" w:rsidP="009E62D2">
      <w:pPr>
        <w:rPr>
          <w:lang w:val="es-MX"/>
        </w:rPr>
      </w:pPr>
      <w:r w:rsidRPr="009E62D2">
        <w:rPr>
          <w:lang w:val="es-MX"/>
        </w:rPr>
        <w:t>En este diagrama no aparece ninguna relación de inclusión &lt;&lt;</w:t>
      </w:r>
      <w:proofErr w:type="spellStart"/>
      <w:r w:rsidRPr="009E62D2">
        <w:rPr>
          <w:lang w:val="es-MX"/>
        </w:rPr>
        <w:t>include</w:t>
      </w:r>
      <w:proofErr w:type="spellEnd"/>
      <w:r w:rsidRPr="009E62D2">
        <w:rPr>
          <w:lang w:val="es-MX"/>
        </w:rPr>
        <w:t>&gt;</w:t>
      </w:r>
      <w:proofErr w:type="gramStart"/>
      <w:r w:rsidRPr="009E62D2">
        <w:rPr>
          <w:lang w:val="es-MX"/>
        </w:rPr>
        <w:t>&gt;)ni</w:t>
      </w:r>
      <w:proofErr w:type="gramEnd"/>
      <w:r w:rsidRPr="009E62D2">
        <w:rPr>
          <w:lang w:val="es-MX"/>
        </w:rPr>
        <w:t xml:space="preserve"> de extensión &lt;&lt;</w:t>
      </w:r>
      <w:proofErr w:type="spellStart"/>
      <w:r w:rsidRPr="009E62D2">
        <w:rPr>
          <w:lang w:val="es-MX"/>
        </w:rPr>
        <w:t>extend</w:t>
      </w:r>
      <w:proofErr w:type="spellEnd"/>
      <w:r w:rsidRPr="009E62D2">
        <w:rPr>
          <w:lang w:val="es-MX"/>
        </w:rPr>
        <w:t>&gt;&gt;.</w:t>
      </w:r>
    </w:p>
    <w:p w14:paraId="1495CBEB" w14:textId="11EE58F9" w:rsidR="009E62D2" w:rsidRDefault="009E62D2" w:rsidP="009E62D2">
      <w:pPr>
        <w:rPr>
          <w:rFonts w:asciiTheme="majorHAnsi" w:eastAsiaTheme="majorEastAsia" w:hAnsiTheme="majorHAnsi" w:cstheme="majorBidi"/>
          <w:b/>
          <w:bCs/>
          <w:color w:val="4F81BD" w:themeColor="accent1"/>
          <w:sz w:val="28"/>
          <w:szCs w:val="28"/>
          <w:lang w:val="es-MX"/>
        </w:rPr>
      </w:pPr>
      <w:r w:rsidRPr="009E62D2">
        <w:rPr>
          <w:rFonts w:asciiTheme="majorHAnsi" w:eastAsiaTheme="majorEastAsia" w:hAnsiTheme="majorHAnsi" w:cstheme="majorBidi"/>
          <w:b/>
          <w:bCs/>
          <w:color w:val="4F81BD" w:themeColor="accent1"/>
          <w:sz w:val="28"/>
          <w:szCs w:val="28"/>
          <w:lang w:val="es-MX"/>
        </w:rPr>
        <w:t xml:space="preserve">Caso de Uso </w:t>
      </w:r>
      <w:r>
        <w:rPr>
          <w:rFonts w:asciiTheme="majorHAnsi" w:eastAsiaTheme="majorEastAsia" w:hAnsiTheme="majorHAnsi" w:cstheme="majorBidi"/>
          <w:b/>
          <w:bCs/>
          <w:color w:val="4F81BD" w:themeColor="accent1"/>
          <w:sz w:val="28"/>
          <w:szCs w:val="28"/>
          <w:lang w:val="es-MX"/>
        </w:rPr>
        <w:t>5</w:t>
      </w:r>
    </w:p>
    <w:p w14:paraId="1D27E325" w14:textId="23E54173" w:rsidR="009E62D2" w:rsidRDefault="009E62D2" w:rsidP="009E62D2">
      <w:pPr>
        <w:rPr>
          <w:rFonts w:asciiTheme="majorHAnsi" w:eastAsiaTheme="majorEastAsia" w:hAnsiTheme="majorHAnsi" w:cstheme="majorBidi"/>
          <w:b/>
          <w:bCs/>
          <w:color w:val="4F81BD" w:themeColor="accent1"/>
          <w:sz w:val="28"/>
          <w:szCs w:val="28"/>
          <w:lang w:val="es-MX"/>
        </w:rPr>
      </w:pPr>
      <w:r>
        <w:rPr>
          <w:noProof/>
        </w:rPr>
        <w:drawing>
          <wp:inline distT="0" distB="0" distL="0" distR="0" wp14:anchorId="2D0C9612" wp14:editId="68DFFF13">
            <wp:extent cx="6225895" cy="1454150"/>
            <wp:effectExtent l="0" t="0" r="3810" b="0"/>
            <wp:docPr id="1040288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88038" name=""/>
                    <pic:cNvPicPr/>
                  </pic:nvPicPr>
                  <pic:blipFill>
                    <a:blip r:embed="rId14"/>
                    <a:stretch>
                      <a:fillRect/>
                    </a:stretch>
                  </pic:blipFill>
                  <pic:spPr>
                    <a:xfrm>
                      <a:off x="0" y="0"/>
                      <a:ext cx="6230341" cy="1455188"/>
                    </a:xfrm>
                    <a:prstGeom prst="rect">
                      <a:avLst/>
                    </a:prstGeom>
                  </pic:spPr>
                </pic:pic>
              </a:graphicData>
            </a:graphic>
          </wp:inline>
        </w:drawing>
      </w:r>
    </w:p>
    <w:p w14:paraId="2115A965" w14:textId="77777777" w:rsidR="00F605C9" w:rsidRPr="004458E4" w:rsidRDefault="00F605C9" w:rsidP="00F605C9">
      <w:pPr>
        <w:spacing w:after="0"/>
        <w:rPr>
          <w:rFonts w:ascii="Consolas" w:hAnsi="Consolas"/>
        </w:rPr>
      </w:pPr>
      <w:r w:rsidRPr="004458E4">
        <w:rPr>
          <w:rFonts w:ascii="Consolas" w:hAnsi="Consolas"/>
        </w:rPr>
        <w:t>@startuml</w:t>
      </w:r>
    </w:p>
    <w:p w14:paraId="57105CBC" w14:textId="77777777" w:rsidR="00F605C9" w:rsidRPr="004458E4" w:rsidRDefault="00F605C9" w:rsidP="00F605C9">
      <w:pPr>
        <w:spacing w:after="0"/>
        <w:rPr>
          <w:rFonts w:ascii="Consolas" w:hAnsi="Consolas"/>
        </w:rPr>
      </w:pPr>
      <w:r w:rsidRPr="004458E4">
        <w:rPr>
          <w:rFonts w:ascii="Consolas" w:hAnsi="Consolas"/>
        </w:rPr>
        <w:t>left to right direction</w:t>
      </w:r>
    </w:p>
    <w:p w14:paraId="29C2785B" w14:textId="77777777" w:rsidR="00F605C9" w:rsidRPr="004458E4" w:rsidRDefault="00F605C9" w:rsidP="00F605C9">
      <w:pPr>
        <w:spacing w:after="0"/>
        <w:rPr>
          <w:rFonts w:ascii="Consolas" w:hAnsi="Consolas"/>
        </w:rPr>
      </w:pPr>
      <w:r w:rsidRPr="004458E4">
        <w:rPr>
          <w:rFonts w:ascii="Consolas" w:hAnsi="Consolas"/>
        </w:rPr>
        <w:t xml:space="preserve">actor </w:t>
      </w:r>
      <w:proofErr w:type="spellStart"/>
      <w:r w:rsidRPr="004458E4">
        <w:rPr>
          <w:rFonts w:ascii="Consolas" w:hAnsi="Consolas"/>
        </w:rPr>
        <w:t>Tesorera</w:t>
      </w:r>
      <w:proofErr w:type="spellEnd"/>
    </w:p>
    <w:p w14:paraId="24900FA8" w14:textId="77777777" w:rsidR="00F605C9" w:rsidRPr="00F605C9" w:rsidRDefault="00F605C9" w:rsidP="00F605C9">
      <w:pPr>
        <w:spacing w:after="0"/>
        <w:rPr>
          <w:rFonts w:ascii="Consolas" w:hAnsi="Consolas"/>
          <w:lang w:val="es-MX"/>
        </w:rPr>
      </w:pPr>
      <w:r w:rsidRPr="00F605C9">
        <w:rPr>
          <w:rFonts w:ascii="Consolas" w:hAnsi="Consolas"/>
          <w:lang w:val="es-MX"/>
        </w:rPr>
        <w:t>actor Coordinadora</w:t>
      </w:r>
    </w:p>
    <w:p w14:paraId="45B55648" w14:textId="77777777" w:rsidR="00F605C9" w:rsidRPr="00F605C9" w:rsidRDefault="00F605C9" w:rsidP="00F605C9">
      <w:pPr>
        <w:spacing w:after="0"/>
        <w:rPr>
          <w:rFonts w:ascii="Consolas" w:hAnsi="Consolas"/>
          <w:lang w:val="es-MX"/>
        </w:rPr>
      </w:pPr>
    </w:p>
    <w:p w14:paraId="58BBCF1D" w14:textId="77777777" w:rsidR="00F605C9" w:rsidRPr="00F605C9" w:rsidRDefault="00F605C9" w:rsidP="00F605C9">
      <w:pPr>
        <w:spacing w:after="0"/>
        <w:rPr>
          <w:rFonts w:ascii="Consolas" w:hAnsi="Consolas"/>
          <w:lang w:val="es-MX"/>
        </w:rPr>
      </w:pPr>
      <w:proofErr w:type="spellStart"/>
      <w:r w:rsidRPr="00F605C9">
        <w:rPr>
          <w:rFonts w:ascii="Consolas" w:hAnsi="Consolas"/>
          <w:lang w:val="es-MX"/>
        </w:rPr>
        <w:lastRenderedPageBreak/>
        <w:t>rectangle</w:t>
      </w:r>
      <w:proofErr w:type="spellEnd"/>
      <w:r w:rsidRPr="00F605C9">
        <w:rPr>
          <w:rFonts w:ascii="Consolas" w:hAnsi="Consolas"/>
          <w:lang w:val="es-MX"/>
        </w:rPr>
        <w:t xml:space="preserve"> "Generar reportes" {</w:t>
      </w:r>
    </w:p>
    <w:p w14:paraId="380565E6" w14:textId="77777777" w:rsidR="00F605C9" w:rsidRPr="00F605C9" w:rsidRDefault="00F605C9" w:rsidP="00F605C9">
      <w:pPr>
        <w:spacing w:after="0"/>
        <w:rPr>
          <w:rFonts w:ascii="Consolas" w:hAnsi="Consolas"/>
          <w:lang w:val="es-MX"/>
        </w:rPr>
      </w:pPr>
      <w:r w:rsidRPr="00F605C9">
        <w:rPr>
          <w:rFonts w:ascii="Consolas" w:hAnsi="Consolas"/>
          <w:lang w:val="es-MX"/>
        </w:rPr>
        <w:t xml:space="preserve">  </w:t>
      </w:r>
      <w:proofErr w:type="spellStart"/>
      <w:r w:rsidRPr="00F605C9">
        <w:rPr>
          <w:rFonts w:ascii="Consolas" w:hAnsi="Consolas"/>
          <w:lang w:val="es-MX"/>
        </w:rPr>
        <w:t>usecase</w:t>
      </w:r>
      <w:proofErr w:type="spellEnd"/>
      <w:r w:rsidRPr="00F605C9">
        <w:rPr>
          <w:rFonts w:ascii="Consolas" w:hAnsi="Consolas"/>
          <w:lang w:val="es-MX"/>
        </w:rPr>
        <w:t xml:space="preserve"> "Agregar gráficos interactivos" as </w:t>
      </w:r>
      <w:proofErr w:type="spellStart"/>
      <w:r w:rsidRPr="00F605C9">
        <w:rPr>
          <w:rFonts w:ascii="Consolas" w:hAnsi="Consolas"/>
          <w:lang w:val="es-MX"/>
        </w:rPr>
        <w:t>UC_Graficos</w:t>
      </w:r>
      <w:proofErr w:type="spellEnd"/>
    </w:p>
    <w:p w14:paraId="422304A4" w14:textId="77777777" w:rsidR="00F605C9" w:rsidRPr="00F605C9" w:rsidRDefault="00F605C9" w:rsidP="00F605C9">
      <w:pPr>
        <w:spacing w:after="0"/>
        <w:rPr>
          <w:rFonts w:ascii="Consolas" w:hAnsi="Consolas"/>
          <w:lang w:val="es-MX"/>
        </w:rPr>
      </w:pPr>
      <w:r w:rsidRPr="00F605C9">
        <w:rPr>
          <w:rFonts w:ascii="Consolas" w:hAnsi="Consolas"/>
          <w:lang w:val="es-MX"/>
        </w:rPr>
        <w:t xml:space="preserve">  </w:t>
      </w:r>
      <w:proofErr w:type="spellStart"/>
      <w:r w:rsidRPr="00F605C9">
        <w:rPr>
          <w:rFonts w:ascii="Consolas" w:hAnsi="Consolas"/>
          <w:lang w:val="es-MX"/>
        </w:rPr>
        <w:t>usecase</w:t>
      </w:r>
      <w:proofErr w:type="spellEnd"/>
      <w:r w:rsidRPr="00F605C9">
        <w:rPr>
          <w:rFonts w:ascii="Consolas" w:hAnsi="Consolas"/>
          <w:lang w:val="es-MX"/>
        </w:rPr>
        <w:t xml:space="preserve"> "generar reportes de ingresos" as </w:t>
      </w:r>
      <w:proofErr w:type="spellStart"/>
      <w:r w:rsidRPr="00F605C9">
        <w:rPr>
          <w:rFonts w:ascii="Consolas" w:hAnsi="Consolas"/>
          <w:lang w:val="es-MX"/>
        </w:rPr>
        <w:t>UC_Ingresos</w:t>
      </w:r>
      <w:proofErr w:type="spellEnd"/>
    </w:p>
    <w:p w14:paraId="5475EA7C" w14:textId="77777777" w:rsidR="00F605C9" w:rsidRPr="00F605C9" w:rsidRDefault="00F605C9" w:rsidP="00F605C9">
      <w:pPr>
        <w:spacing w:after="0"/>
        <w:rPr>
          <w:rFonts w:ascii="Consolas" w:hAnsi="Consolas"/>
          <w:lang w:val="es-MX"/>
        </w:rPr>
      </w:pPr>
      <w:r w:rsidRPr="00F605C9">
        <w:rPr>
          <w:rFonts w:ascii="Consolas" w:hAnsi="Consolas"/>
          <w:lang w:val="es-MX"/>
        </w:rPr>
        <w:t xml:space="preserve">  </w:t>
      </w:r>
      <w:proofErr w:type="spellStart"/>
      <w:r w:rsidRPr="00F605C9">
        <w:rPr>
          <w:rFonts w:ascii="Consolas" w:hAnsi="Consolas"/>
          <w:lang w:val="es-MX"/>
        </w:rPr>
        <w:t>usecase</w:t>
      </w:r>
      <w:proofErr w:type="spellEnd"/>
      <w:r w:rsidRPr="00F605C9">
        <w:rPr>
          <w:rFonts w:ascii="Consolas" w:hAnsi="Consolas"/>
          <w:lang w:val="es-MX"/>
        </w:rPr>
        <w:t xml:space="preserve"> "generar reportes de egresos" as </w:t>
      </w:r>
      <w:proofErr w:type="spellStart"/>
      <w:r w:rsidRPr="00F605C9">
        <w:rPr>
          <w:rFonts w:ascii="Consolas" w:hAnsi="Consolas"/>
          <w:lang w:val="es-MX"/>
        </w:rPr>
        <w:t>UC_Egresos</w:t>
      </w:r>
      <w:proofErr w:type="spellEnd"/>
    </w:p>
    <w:p w14:paraId="4AB167E5" w14:textId="77777777" w:rsidR="00F605C9" w:rsidRPr="00F605C9" w:rsidRDefault="00F605C9" w:rsidP="00F605C9">
      <w:pPr>
        <w:spacing w:after="0"/>
        <w:rPr>
          <w:rFonts w:ascii="Consolas" w:hAnsi="Consolas"/>
          <w:lang w:val="es-MX"/>
        </w:rPr>
      </w:pPr>
      <w:r w:rsidRPr="00F605C9">
        <w:rPr>
          <w:rFonts w:ascii="Consolas" w:hAnsi="Consolas"/>
          <w:lang w:val="es-MX"/>
        </w:rPr>
        <w:t xml:space="preserve">  </w:t>
      </w:r>
      <w:proofErr w:type="spellStart"/>
      <w:r w:rsidRPr="00F605C9">
        <w:rPr>
          <w:rFonts w:ascii="Consolas" w:hAnsi="Consolas"/>
          <w:lang w:val="es-MX"/>
        </w:rPr>
        <w:t>usecase</w:t>
      </w:r>
      <w:proofErr w:type="spellEnd"/>
      <w:r w:rsidRPr="00F605C9">
        <w:rPr>
          <w:rFonts w:ascii="Consolas" w:hAnsi="Consolas"/>
          <w:lang w:val="es-MX"/>
        </w:rPr>
        <w:t xml:space="preserve"> "generar reportes de balances" as </w:t>
      </w:r>
      <w:proofErr w:type="spellStart"/>
      <w:r w:rsidRPr="00F605C9">
        <w:rPr>
          <w:rFonts w:ascii="Consolas" w:hAnsi="Consolas"/>
          <w:lang w:val="es-MX"/>
        </w:rPr>
        <w:t>UC_Balances</w:t>
      </w:r>
      <w:proofErr w:type="spellEnd"/>
    </w:p>
    <w:p w14:paraId="12EB95A9" w14:textId="77777777" w:rsidR="00F605C9" w:rsidRPr="00F605C9" w:rsidRDefault="00F605C9" w:rsidP="00F605C9">
      <w:pPr>
        <w:spacing w:after="0"/>
        <w:rPr>
          <w:rFonts w:ascii="Consolas" w:hAnsi="Consolas"/>
          <w:lang w:val="es-MX"/>
        </w:rPr>
      </w:pPr>
      <w:r w:rsidRPr="00F605C9">
        <w:rPr>
          <w:rFonts w:ascii="Consolas" w:hAnsi="Consolas"/>
          <w:lang w:val="es-MX"/>
        </w:rPr>
        <w:t xml:space="preserve">  </w:t>
      </w:r>
      <w:proofErr w:type="spellStart"/>
      <w:r w:rsidRPr="00F605C9">
        <w:rPr>
          <w:rFonts w:ascii="Consolas" w:hAnsi="Consolas"/>
          <w:lang w:val="es-MX"/>
        </w:rPr>
        <w:t>usecase</w:t>
      </w:r>
      <w:proofErr w:type="spellEnd"/>
      <w:r w:rsidRPr="00F605C9">
        <w:rPr>
          <w:rFonts w:ascii="Consolas" w:hAnsi="Consolas"/>
          <w:lang w:val="es-MX"/>
        </w:rPr>
        <w:t xml:space="preserve"> "Exportar reportes" as </w:t>
      </w:r>
      <w:proofErr w:type="spellStart"/>
      <w:r w:rsidRPr="00F605C9">
        <w:rPr>
          <w:rFonts w:ascii="Consolas" w:hAnsi="Consolas"/>
          <w:lang w:val="es-MX"/>
        </w:rPr>
        <w:t>UC_Exportar</w:t>
      </w:r>
      <w:proofErr w:type="spellEnd"/>
    </w:p>
    <w:p w14:paraId="72D92339" w14:textId="77777777" w:rsidR="00F605C9" w:rsidRPr="00F605C9" w:rsidRDefault="00F605C9" w:rsidP="00F605C9">
      <w:pPr>
        <w:spacing w:after="0"/>
        <w:rPr>
          <w:rFonts w:ascii="Consolas" w:hAnsi="Consolas"/>
          <w:lang w:val="es-MX"/>
        </w:rPr>
      </w:pPr>
      <w:r w:rsidRPr="00F605C9">
        <w:rPr>
          <w:rFonts w:ascii="Consolas" w:hAnsi="Consolas"/>
          <w:lang w:val="es-MX"/>
        </w:rPr>
        <w:t xml:space="preserve">  </w:t>
      </w:r>
      <w:proofErr w:type="spellStart"/>
      <w:r w:rsidRPr="00F605C9">
        <w:rPr>
          <w:rFonts w:ascii="Consolas" w:hAnsi="Consolas"/>
          <w:lang w:val="es-MX"/>
        </w:rPr>
        <w:t>usecase</w:t>
      </w:r>
      <w:proofErr w:type="spellEnd"/>
      <w:r w:rsidRPr="00F605C9">
        <w:rPr>
          <w:rFonts w:ascii="Consolas" w:hAnsi="Consolas"/>
          <w:lang w:val="es-MX"/>
        </w:rPr>
        <w:t xml:space="preserve"> "visualizar reportes" as </w:t>
      </w:r>
      <w:proofErr w:type="spellStart"/>
      <w:r w:rsidRPr="00F605C9">
        <w:rPr>
          <w:rFonts w:ascii="Consolas" w:hAnsi="Consolas"/>
          <w:lang w:val="es-MX"/>
        </w:rPr>
        <w:t>UC_Visualizar</w:t>
      </w:r>
      <w:proofErr w:type="spellEnd"/>
    </w:p>
    <w:p w14:paraId="0F292FB4" w14:textId="77777777" w:rsidR="00F605C9" w:rsidRPr="00F605C9" w:rsidRDefault="00F605C9" w:rsidP="00F605C9">
      <w:pPr>
        <w:spacing w:after="0"/>
        <w:rPr>
          <w:rFonts w:ascii="Consolas" w:hAnsi="Consolas"/>
          <w:lang w:val="es-MX"/>
        </w:rPr>
      </w:pPr>
      <w:r w:rsidRPr="00F605C9">
        <w:rPr>
          <w:rFonts w:ascii="Consolas" w:hAnsi="Consolas"/>
          <w:lang w:val="es-MX"/>
        </w:rPr>
        <w:t xml:space="preserve">  </w:t>
      </w:r>
    </w:p>
    <w:p w14:paraId="3A17D8BE" w14:textId="77777777" w:rsidR="00F605C9" w:rsidRPr="00F605C9" w:rsidRDefault="00F605C9" w:rsidP="00F605C9">
      <w:pPr>
        <w:spacing w:after="0"/>
        <w:rPr>
          <w:rFonts w:ascii="Consolas" w:hAnsi="Consolas"/>
          <w:lang w:val="es-MX"/>
        </w:rPr>
      </w:pPr>
      <w:r w:rsidRPr="00F605C9">
        <w:rPr>
          <w:rFonts w:ascii="Consolas" w:hAnsi="Consolas"/>
          <w:lang w:val="es-MX"/>
        </w:rPr>
        <w:t xml:space="preserve">  ' Extensiones de Agregar gráficos interactivos</w:t>
      </w:r>
    </w:p>
    <w:p w14:paraId="3FE2CE62" w14:textId="77777777" w:rsidR="00F605C9" w:rsidRPr="00F605C9" w:rsidRDefault="00F605C9" w:rsidP="00F605C9">
      <w:pPr>
        <w:spacing w:after="0"/>
        <w:rPr>
          <w:rFonts w:ascii="Consolas" w:hAnsi="Consolas"/>
          <w:lang w:val="es-MX"/>
        </w:rPr>
      </w:pPr>
      <w:r w:rsidRPr="00F605C9">
        <w:rPr>
          <w:rFonts w:ascii="Consolas" w:hAnsi="Consolas"/>
          <w:lang w:val="es-MX"/>
        </w:rPr>
        <w:t xml:space="preserve">  </w:t>
      </w:r>
      <w:proofErr w:type="spellStart"/>
      <w:r w:rsidRPr="00F605C9">
        <w:rPr>
          <w:rFonts w:ascii="Consolas" w:hAnsi="Consolas"/>
          <w:lang w:val="es-MX"/>
        </w:rPr>
        <w:t>UC_Graficos</w:t>
      </w:r>
      <w:proofErr w:type="spellEnd"/>
      <w:r w:rsidRPr="00F605C9">
        <w:rPr>
          <w:rFonts w:ascii="Consolas" w:hAnsi="Consolas"/>
          <w:lang w:val="es-MX"/>
        </w:rPr>
        <w:t xml:space="preserve"> </w:t>
      </w:r>
      <w:proofErr w:type="gramStart"/>
      <w:r w:rsidRPr="00F605C9">
        <w:rPr>
          <w:rFonts w:ascii="Consolas" w:hAnsi="Consolas"/>
          <w:lang w:val="es-MX"/>
        </w:rPr>
        <w:t>&lt;.</w:t>
      </w:r>
      <w:proofErr w:type="spellStart"/>
      <w:r w:rsidRPr="00F605C9">
        <w:rPr>
          <w:rFonts w:ascii="Consolas" w:hAnsi="Consolas"/>
          <w:lang w:val="es-MX"/>
        </w:rPr>
        <w:t>left</w:t>
      </w:r>
      <w:proofErr w:type="spellEnd"/>
      <w:proofErr w:type="gramEnd"/>
      <w:r w:rsidRPr="00F605C9">
        <w:rPr>
          <w:rFonts w:ascii="Consolas" w:hAnsi="Consolas"/>
          <w:lang w:val="es-MX"/>
        </w:rPr>
        <w:t xml:space="preserve">. </w:t>
      </w:r>
      <w:proofErr w:type="spellStart"/>
      <w:r w:rsidRPr="00F605C9">
        <w:rPr>
          <w:rFonts w:ascii="Consolas" w:hAnsi="Consolas"/>
          <w:lang w:val="es-MX"/>
        </w:rPr>
        <w:t>UC_</w:t>
      </w:r>
      <w:proofErr w:type="gramStart"/>
      <w:r w:rsidRPr="00F605C9">
        <w:rPr>
          <w:rFonts w:ascii="Consolas" w:hAnsi="Consolas"/>
          <w:lang w:val="es-MX"/>
        </w:rPr>
        <w:t>Ingresos</w:t>
      </w:r>
      <w:proofErr w:type="spellEnd"/>
      <w:r w:rsidRPr="00F605C9">
        <w:rPr>
          <w:rFonts w:ascii="Consolas" w:hAnsi="Consolas"/>
          <w:lang w:val="es-MX"/>
        </w:rPr>
        <w:t xml:space="preserve"> :</w:t>
      </w:r>
      <w:proofErr w:type="gramEnd"/>
      <w:r w:rsidRPr="00F605C9">
        <w:rPr>
          <w:rFonts w:ascii="Consolas" w:hAnsi="Consolas"/>
          <w:lang w:val="es-MX"/>
        </w:rPr>
        <w:t xml:space="preserve"> &lt;&lt;</w:t>
      </w:r>
      <w:proofErr w:type="spellStart"/>
      <w:r w:rsidRPr="00F605C9">
        <w:rPr>
          <w:rFonts w:ascii="Consolas" w:hAnsi="Consolas"/>
          <w:lang w:val="es-MX"/>
        </w:rPr>
        <w:t>extend</w:t>
      </w:r>
      <w:proofErr w:type="spellEnd"/>
      <w:r w:rsidRPr="00F605C9">
        <w:rPr>
          <w:rFonts w:ascii="Consolas" w:hAnsi="Consolas"/>
          <w:lang w:val="es-MX"/>
        </w:rPr>
        <w:t>&gt;&gt;</w:t>
      </w:r>
    </w:p>
    <w:p w14:paraId="7B146BE0" w14:textId="77777777" w:rsidR="00F605C9" w:rsidRPr="00F605C9" w:rsidRDefault="00F605C9" w:rsidP="00F605C9">
      <w:pPr>
        <w:spacing w:after="0"/>
        <w:rPr>
          <w:rFonts w:ascii="Consolas" w:hAnsi="Consolas"/>
          <w:lang w:val="es-MX"/>
        </w:rPr>
      </w:pPr>
      <w:r w:rsidRPr="00F605C9">
        <w:rPr>
          <w:rFonts w:ascii="Consolas" w:hAnsi="Consolas"/>
          <w:lang w:val="es-MX"/>
        </w:rPr>
        <w:t xml:space="preserve">  </w:t>
      </w:r>
      <w:proofErr w:type="spellStart"/>
      <w:r w:rsidRPr="00F605C9">
        <w:rPr>
          <w:rFonts w:ascii="Consolas" w:hAnsi="Consolas"/>
          <w:lang w:val="es-MX"/>
        </w:rPr>
        <w:t>UC_Graficos</w:t>
      </w:r>
      <w:proofErr w:type="spellEnd"/>
      <w:r w:rsidRPr="00F605C9">
        <w:rPr>
          <w:rFonts w:ascii="Consolas" w:hAnsi="Consolas"/>
          <w:lang w:val="es-MX"/>
        </w:rPr>
        <w:t xml:space="preserve"> </w:t>
      </w:r>
      <w:proofErr w:type="gramStart"/>
      <w:r w:rsidRPr="00F605C9">
        <w:rPr>
          <w:rFonts w:ascii="Consolas" w:hAnsi="Consolas"/>
          <w:lang w:val="es-MX"/>
        </w:rPr>
        <w:t>&lt;.</w:t>
      </w:r>
      <w:proofErr w:type="spellStart"/>
      <w:r w:rsidRPr="00F605C9">
        <w:rPr>
          <w:rFonts w:ascii="Consolas" w:hAnsi="Consolas"/>
          <w:lang w:val="es-MX"/>
        </w:rPr>
        <w:t>left</w:t>
      </w:r>
      <w:proofErr w:type="spellEnd"/>
      <w:proofErr w:type="gramEnd"/>
      <w:r w:rsidRPr="00F605C9">
        <w:rPr>
          <w:rFonts w:ascii="Consolas" w:hAnsi="Consolas"/>
          <w:lang w:val="es-MX"/>
        </w:rPr>
        <w:t xml:space="preserve">. </w:t>
      </w:r>
      <w:proofErr w:type="spellStart"/>
      <w:r w:rsidRPr="00F605C9">
        <w:rPr>
          <w:rFonts w:ascii="Consolas" w:hAnsi="Consolas"/>
          <w:lang w:val="es-MX"/>
        </w:rPr>
        <w:t>UC_</w:t>
      </w:r>
      <w:proofErr w:type="gramStart"/>
      <w:r w:rsidRPr="00F605C9">
        <w:rPr>
          <w:rFonts w:ascii="Consolas" w:hAnsi="Consolas"/>
          <w:lang w:val="es-MX"/>
        </w:rPr>
        <w:t>Egresos</w:t>
      </w:r>
      <w:proofErr w:type="spellEnd"/>
      <w:r w:rsidRPr="00F605C9">
        <w:rPr>
          <w:rFonts w:ascii="Consolas" w:hAnsi="Consolas"/>
          <w:lang w:val="es-MX"/>
        </w:rPr>
        <w:t xml:space="preserve"> :</w:t>
      </w:r>
      <w:proofErr w:type="gramEnd"/>
      <w:r w:rsidRPr="00F605C9">
        <w:rPr>
          <w:rFonts w:ascii="Consolas" w:hAnsi="Consolas"/>
          <w:lang w:val="es-MX"/>
        </w:rPr>
        <w:t xml:space="preserve"> &lt;&lt;</w:t>
      </w:r>
      <w:proofErr w:type="spellStart"/>
      <w:r w:rsidRPr="00F605C9">
        <w:rPr>
          <w:rFonts w:ascii="Consolas" w:hAnsi="Consolas"/>
          <w:lang w:val="es-MX"/>
        </w:rPr>
        <w:t>extend</w:t>
      </w:r>
      <w:proofErr w:type="spellEnd"/>
      <w:r w:rsidRPr="00F605C9">
        <w:rPr>
          <w:rFonts w:ascii="Consolas" w:hAnsi="Consolas"/>
          <w:lang w:val="es-MX"/>
        </w:rPr>
        <w:t>&gt;&gt;</w:t>
      </w:r>
    </w:p>
    <w:p w14:paraId="597B6E41" w14:textId="77777777" w:rsidR="00F605C9" w:rsidRPr="00F605C9" w:rsidRDefault="00F605C9" w:rsidP="00F605C9">
      <w:pPr>
        <w:spacing w:after="0"/>
        <w:rPr>
          <w:rFonts w:ascii="Consolas" w:hAnsi="Consolas"/>
          <w:lang w:val="es-MX"/>
        </w:rPr>
      </w:pPr>
      <w:r w:rsidRPr="00F605C9">
        <w:rPr>
          <w:rFonts w:ascii="Consolas" w:hAnsi="Consolas"/>
          <w:lang w:val="es-MX"/>
        </w:rPr>
        <w:t xml:space="preserve">  </w:t>
      </w:r>
      <w:proofErr w:type="spellStart"/>
      <w:r w:rsidRPr="00F605C9">
        <w:rPr>
          <w:rFonts w:ascii="Consolas" w:hAnsi="Consolas"/>
          <w:lang w:val="es-MX"/>
        </w:rPr>
        <w:t>UC_Graficos</w:t>
      </w:r>
      <w:proofErr w:type="spellEnd"/>
      <w:r w:rsidRPr="00F605C9">
        <w:rPr>
          <w:rFonts w:ascii="Consolas" w:hAnsi="Consolas"/>
          <w:lang w:val="es-MX"/>
        </w:rPr>
        <w:t xml:space="preserve"> </w:t>
      </w:r>
      <w:proofErr w:type="gramStart"/>
      <w:r w:rsidRPr="00F605C9">
        <w:rPr>
          <w:rFonts w:ascii="Consolas" w:hAnsi="Consolas"/>
          <w:lang w:val="es-MX"/>
        </w:rPr>
        <w:t>&lt;.</w:t>
      </w:r>
      <w:proofErr w:type="spellStart"/>
      <w:r w:rsidRPr="00F605C9">
        <w:rPr>
          <w:rFonts w:ascii="Consolas" w:hAnsi="Consolas"/>
          <w:lang w:val="es-MX"/>
        </w:rPr>
        <w:t>left</w:t>
      </w:r>
      <w:proofErr w:type="spellEnd"/>
      <w:proofErr w:type="gramEnd"/>
      <w:r w:rsidRPr="00F605C9">
        <w:rPr>
          <w:rFonts w:ascii="Consolas" w:hAnsi="Consolas"/>
          <w:lang w:val="es-MX"/>
        </w:rPr>
        <w:t xml:space="preserve">. </w:t>
      </w:r>
      <w:proofErr w:type="spellStart"/>
      <w:r w:rsidRPr="00F605C9">
        <w:rPr>
          <w:rFonts w:ascii="Consolas" w:hAnsi="Consolas"/>
          <w:lang w:val="es-MX"/>
        </w:rPr>
        <w:t>UC_</w:t>
      </w:r>
      <w:proofErr w:type="gramStart"/>
      <w:r w:rsidRPr="00F605C9">
        <w:rPr>
          <w:rFonts w:ascii="Consolas" w:hAnsi="Consolas"/>
          <w:lang w:val="es-MX"/>
        </w:rPr>
        <w:t>Balances</w:t>
      </w:r>
      <w:proofErr w:type="spellEnd"/>
      <w:r w:rsidRPr="00F605C9">
        <w:rPr>
          <w:rFonts w:ascii="Consolas" w:hAnsi="Consolas"/>
          <w:lang w:val="es-MX"/>
        </w:rPr>
        <w:t xml:space="preserve"> :</w:t>
      </w:r>
      <w:proofErr w:type="gramEnd"/>
      <w:r w:rsidRPr="00F605C9">
        <w:rPr>
          <w:rFonts w:ascii="Consolas" w:hAnsi="Consolas"/>
          <w:lang w:val="es-MX"/>
        </w:rPr>
        <w:t xml:space="preserve"> &lt;&lt;</w:t>
      </w:r>
      <w:proofErr w:type="spellStart"/>
      <w:r w:rsidRPr="00F605C9">
        <w:rPr>
          <w:rFonts w:ascii="Consolas" w:hAnsi="Consolas"/>
          <w:lang w:val="es-MX"/>
        </w:rPr>
        <w:t>extend</w:t>
      </w:r>
      <w:proofErr w:type="spellEnd"/>
      <w:r w:rsidRPr="00F605C9">
        <w:rPr>
          <w:rFonts w:ascii="Consolas" w:hAnsi="Consolas"/>
          <w:lang w:val="es-MX"/>
        </w:rPr>
        <w:t>&gt;&gt;</w:t>
      </w:r>
    </w:p>
    <w:p w14:paraId="6F419372" w14:textId="77777777" w:rsidR="00F605C9" w:rsidRPr="00F605C9" w:rsidRDefault="00F605C9" w:rsidP="00F605C9">
      <w:pPr>
        <w:spacing w:after="0"/>
        <w:rPr>
          <w:rFonts w:ascii="Consolas" w:hAnsi="Consolas"/>
          <w:lang w:val="es-MX"/>
        </w:rPr>
      </w:pPr>
      <w:r w:rsidRPr="00F605C9">
        <w:rPr>
          <w:rFonts w:ascii="Consolas" w:hAnsi="Consolas"/>
          <w:lang w:val="es-MX"/>
        </w:rPr>
        <w:t xml:space="preserve">  </w:t>
      </w:r>
    </w:p>
    <w:p w14:paraId="41C26277" w14:textId="77777777" w:rsidR="00F605C9" w:rsidRPr="00F605C9" w:rsidRDefault="00F605C9" w:rsidP="00F605C9">
      <w:pPr>
        <w:spacing w:after="0"/>
        <w:rPr>
          <w:rFonts w:ascii="Consolas" w:hAnsi="Consolas"/>
          <w:lang w:val="es-MX"/>
        </w:rPr>
      </w:pPr>
      <w:r w:rsidRPr="00F605C9">
        <w:rPr>
          <w:rFonts w:ascii="Consolas" w:hAnsi="Consolas"/>
          <w:lang w:val="es-MX"/>
        </w:rPr>
        <w:t xml:space="preserve">  ' Extensiones de Exportar reportes</w:t>
      </w:r>
    </w:p>
    <w:p w14:paraId="5948585B" w14:textId="77777777" w:rsidR="00F605C9" w:rsidRPr="00F605C9" w:rsidRDefault="00F605C9" w:rsidP="00F605C9">
      <w:pPr>
        <w:spacing w:after="0"/>
        <w:rPr>
          <w:rFonts w:ascii="Consolas" w:hAnsi="Consolas"/>
          <w:lang w:val="es-MX"/>
        </w:rPr>
      </w:pPr>
      <w:r w:rsidRPr="00F605C9">
        <w:rPr>
          <w:rFonts w:ascii="Consolas" w:hAnsi="Consolas"/>
          <w:lang w:val="es-MX"/>
        </w:rPr>
        <w:t xml:space="preserve">  </w:t>
      </w:r>
      <w:proofErr w:type="spellStart"/>
      <w:r w:rsidRPr="00F605C9">
        <w:rPr>
          <w:rFonts w:ascii="Consolas" w:hAnsi="Consolas"/>
          <w:lang w:val="es-MX"/>
        </w:rPr>
        <w:t>UC_Ingresos</w:t>
      </w:r>
      <w:proofErr w:type="spellEnd"/>
      <w:r w:rsidRPr="00F605C9">
        <w:rPr>
          <w:rFonts w:ascii="Consolas" w:hAnsi="Consolas"/>
          <w:lang w:val="es-MX"/>
        </w:rPr>
        <w:t xml:space="preserve"> </w:t>
      </w:r>
      <w:proofErr w:type="gramStart"/>
      <w:r w:rsidRPr="00F605C9">
        <w:rPr>
          <w:rFonts w:ascii="Consolas" w:hAnsi="Consolas"/>
          <w:lang w:val="es-MX"/>
        </w:rPr>
        <w:t>&lt;.</w:t>
      </w:r>
      <w:proofErr w:type="spellStart"/>
      <w:r w:rsidRPr="00F605C9">
        <w:rPr>
          <w:rFonts w:ascii="Consolas" w:hAnsi="Consolas"/>
          <w:lang w:val="es-MX"/>
        </w:rPr>
        <w:t>right</w:t>
      </w:r>
      <w:proofErr w:type="spellEnd"/>
      <w:proofErr w:type="gramEnd"/>
      <w:r w:rsidRPr="00F605C9">
        <w:rPr>
          <w:rFonts w:ascii="Consolas" w:hAnsi="Consolas"/>
          <w:lang w:val="es-MX"/>
        </w:rPr>
        <w:t xml:space="preserve">. </w:t>
      </w:r>
      <w:proofErr w:type="spellStart"/>
      <w:r w:rsidRPr="00F605C9">
        <w:rPr>
          <w:rFonts w:ascii="Consolas" w:hAnsi="Consolas"/>
          <w:lang w:val="es-MX"/>
        </w:rPr>
        <w:t>UC_</w:t>
      </w:r>
      <w:proofErr w:type="gramStart"/>
      <w:r w:rsidRPr="00F605C9">
        <w:rPr>
          <w:rFonts w:ascii="Consolas" w:hAnsi="Consolas"/>
          <w:lang w:val="es-MX"/>
        </w:rPr>
        <w:t>Exportar</w:t>
      </w:r>
      <w:proofErr w:type="spellEnd"/>
      <w:r w:rsidRPr="00F605C9">
        <w:rPr>
          <w:rFonts w:ascii="Consolas" w:hAnsi="Consolas"/>
          <w:lang w:val="es-MX"/>
        </w:rPr>
        <w:t xml:space="preserve"> :</w:t>
      </w:r>
      <w:proofErr w:type="gramEnd"/>
      <w:r w:rsidRPr="00F605C9">
        <w:rPr>
          <w:rFonts w:ascii="Consolas" w:hAnsi="Consolas"/>
          <w:lang w:val="es-MX"/>
        </w:rPr>
        <w:t xml:space="preserve"> &lt;&lt;</w:t>
      </w:r>
      <w:proofErr w:type="spellStart"/>
      <w:r w:rsidRPr="00F605C9">
        <w:rPr>
          <w:rFonts w:ascii="Consolas" w:hAnsi="Consolas"/>
          <w:lang w:val="es-MX"/>
        </w:rPr>
        <w:t>extend</w:t>
      </w:r>
      <w:proofErr w:type="spellEnd"/>
      <w:r w:rsidRPr="00F605C9">
        <w:rPr>
          <w:rFonts w:ascii="Consolas" w:hAnsi="Consolas"/>
          <w:lang w:val="es-MX"/>
        </w:rPr>
        <w:t>&gt;&gt;</w:t>
      </w:r>
    </w:p>
    <w:p w14:paraId="47726ED4" w14:textId="77777777" w:rsidR="00F605C9" w:rsidRPr="00F605C9" w:rsidRDefault="00F605C9" w:rsidP="00F605C9">
      <w:pPr>
        <w:spacing w:after="0"/>
        <w:rPr>
          <w:rFonts w:ascii="Consolas" w:hAnsi="Consolas"/>
          <w:lang w:val="es-MX"/>
        </w:rPr>
      </w:pPr>
      <w:r w:rsidRPr="00F605C9">
        <w:rPr>
          <w:rFonts w:ascii="Consolas" w:hAnsi="Consolas"/>
          <w:lang w:val="es-MX"/>
        </w:rPr>
        <w:t xml:space="preserve">  </w:t>
      </w:r>
      <w:proofErr w:type="spellStart"/>
      <w:r w:rsidRPr="00F605C9">
        <w:rPr>
          <w:rFonts w:ascii="Consolas" w:hAnsi="Consolas"/>
          <w:lang w:val="es-MX"/>
        </w:rPr>
        <w:t>UC_Egresos</w:t>
      </w:r>
      <w:proofErr w:type="spellEnd"/>
      <w:r w:rsidRPr="00F605C9">
        <w:rPr>
          <w:rFonts w:ascii="Consolas" w:hAnsi="Consolas"/>
          <w:lang w:val="es-MX"/>
        </w:rPr>
        <w:t xml:space="preserve"> </w:t>
      </w:r>
      <w:proofErr w:type="gramStart"/>
      <w:r w:rsidRPr="00F605C9">
        <w:rPr>
          <w:rFonts w:ascii="Consolas" w:hAnsi="Consolas"/>
          <w:lang w:val="es-MX"/>
        </w:rPr>
        <w:t>&lt;.</w:t>
      </w:r>
      <w:proofErr w:type="spellStart"/>
      <w:r w:rsidRPr="00F605C9">
        <w:rPr>
          <w:rFonts w:ascii="Consolas" w:hAnsi="Consolas"/>
          <w:lang w:val="es-MX"/>
        </w:rPr>
        <w:t>right</w:t>
      </w:r>
      <w:proofErr w:type="spellEnd"/>
      <w:proofErr w:type="gramEnd"/>
      <w:r w:rsidRPr="00F605C9">
        <w:rPr>
          <w:rFonts w:ascii="Consolas" w:hAnsi="Consolas"/>
          <w:lang w:val="es-MX"/>
        </w:rPr>
        <w:t xml:space="preserve">. </w:t>
      </w:r>
      <w:proofErr w:type="spellStart"/>
      <w:r w:rsidRPr="00F605C9">
        <w:rPr>
          <w:rFonts w:ascii="Consolas" w:hAnsi="Consolas"/>
          <w:lang w:val="es-MX"/>
        </w:rPr>
        <w:t>UC_</w:t>
      </w:r>
      <w:proofErr w:type="gramStart"/>
      <w:r w:rsidRPr="00F605C9">
        <w:rPr>
          <w:rFonts w:ascii="Consolas" w:hAnsi="Consolas"/>
          <w:lang w:val="es-MX"/>
        </w:rPr>
        <w:t>Exportar</w:t>
      </w:r>
      <w:proofErr w:type="spellEnd"/>
      <w:r w:rsidRPr="00F605C9">
        <w:rPr>
          <w:rFonts w:ascii="Consolas" w:hAnsi="Consolas"/>
          <w:lang w:val="es-MX"/>
        </w:rPr>
        <w:t xml:space="preserve"> :</w:t>
      </w:r>
      <w:proofErr w:type="gramEnd"/>
      <w:r w:rsidRPr="00F605C9">
        <w:rPr>
          <w:rFonts w:ascii="Consolas" w:hAnsi="Consolas"/>
          <w:lang w:val="es-MX"/>
        </w:rPr>
        <w:t xml:space="preserve"> &lt;&lt;</w:t>
      </w:r>
      <w:proofErr w:type="spellStart"/>
      <w:r w:rsidRPr="00F605C9">
        <w:rPr>
          <w:rFonts w:ascii="Consolas" w:hAnsi="Consolas"/>
          <w:lang w:val="es-MX"/>
        </w:rPr>
        <w:t>extend</w:t>
      </w:r>
      <w:proofErr w:type="spellEnd"/>
      <w:r w:rsidRPr="00F605C9">
        <w:rPr>
          <w:rFonts w:ascii="Consolas" w:hAnsi="Consolas"/>
          <w:lang w:val="es-MX"/>
        </w:rPr>
        <w:t>&gt;&gt;</w:t>
      </w:r>
    </w:p>
    <w:p w14:paraId="0C1297B5" w14:textId="77777777" w:rsidR="00F605C9" w:rsidRPr="00F605C9" w:rsidRDefault="00F605C9" w:rsidP="00F605C9">
      <w:pPr>
        <w:spacing w:after="0"/>
        <w:rPr>
          <w:rFonts w:ascii="Consolas" w:hAnsi="Consolas"/>
          <w:lang w:val="es-MX"/>
        </w:rPr>
      </w:pPr>
      <w:r w:rsidRPr="00F605C9">
        <w:rPr>
          <w:rFonts w:ascii="Consolas" w:hAnsi="Consolas"/>
          <w:lang w:val="es-MX"/>
        </w:rPr>
        <w:t xml:space="preserve">  </w:t>
      </w:r>
      <w:proofErr w:type="spellStart"/>
      <w:r w:rsidRPr="00F605C9">
        <w:rPr>
          <w:rFonts w:ascii="Consolas" w:hAnsi="Consolas"/>
          <w:lang w:val="es-MX"/>
        </w:rPr>
        <w:t>UC_Balances</w:t>
      </w:r>
      <w:proofErr w:type="spellEnd"/>
      <w:r w:rsidRPr="00F605C9">
        <w:rPr>
          <w:rFonts w:ascii="Consolas" w:hAnsi="Consolas"/>
          <w:lang w:val="es-MX"/>
        </w:rPr>
        <w:t xml:space="preserve"> </w:t>
      </w:r>
      <w:proofErr w:type="gramStart"/>
      <w:r w:rsidRPr="00F605C9">
        <w:rPr>
          <w:rFonts w:ascii="Consolas" w:hAnsi="Consolas"/>
          <w:lang w:val="es-MX"/>
        </w:rPr>
        <w:t>&lt;.</w:t>
      </w:r>
      <w:proofErr w:type="spellStart"/>
      <w:r w:rsidRPr="00F605C9">
        <w:rPr>
          <w:rFonts w:ascii="Consolas" w:hAnsi="Consolas"/>
          <w:lang w:val="es-MX"/>
        </w:rPr>
        <w:t>right</w:t>
      </w:r>
      <w:proofErr w:type="spellEnd"/>
      <w:proofErr w:type="gramEnd"/>
      <w:r w:rsidRPr="00F605C9">
        <w:rPr>
          <w:rFonts w:ascii="Consolas" w:hAnsi="Consolas"/>
          <w:lang w:val="es-MX"/>
        </w:rPr>
        <w:t xml:space="preserve">. </w:t>
      </w:r>
      <w:proofErr w:type="spellStart"/>
      <w:r w:rsidRPr="00F605C9">
        <w:rPr>
          <w:rFonts w:ascii="Consolas" w:hAnsi="Consolas"/>
          <w:lang w:val="es-MX"/>
        </w:rPr>
        <w:t>UC_</w:t>
      </w:r>
      <w:proofErr w:type="gramStart"/>
      <w:r w:rsidRPr="00F605C9">
        <w:rPr>
          <w:rFonts w:ascii="Consolas" w:hAnsi="Consolas"/>
          <w:lang w:val="es-MX"/>
        </w:rPr>
        <w:t>Exportar</w:t>
      </w:r>
      <w:proofErr w:type="spellEnd"/>
      <w:r w:rsidRPr="00F605C9">
        <w:rPr>
          <w:rFonts w:ascii="Consolas" w:hAnsi="Consolas"/>
          <w:lang w:val="es-MX"/>
        </w:rPr>
        <w:t xml:space="preserve"> :</w:t>
      </w:r>
      <w:proofErr w:type="gramEnd"/>
      <w:r w:rsidRPr="00F605C9">
        <w:rPr>
          <w:rFonts w:ascii="Consolas" w:hAnsi="Consolas"/>
          <w:lang w:val="es-MX"/>
        </w:rPr>
        <w:t xml:space="preserve"> &lt;&lt;</w:t>
      </w:r>
      <w:proofErr w:type="spellStart"/>
      <w:r w:rsidRPr="00F605C9">
        <w:rPr>
          <w:rFonts w:ascii="Consolas" w:hAnsi="Consolas"/>
          <w:lang w:val="es-MX"/>
        </w:rPr>
        <w:t>extend</w:t>
      </w:r>
      <w:proofErr w:type="spellEnd"/>
      <w:r w:rsidRPr="00F605C9">
        <w:rPr>
          <w:rFonts w:ascii="Consolas" w:hAnsi="Consolas"/>
          <w:lang w:val="es-MX"/>
        </w:rPr>
        <w:t>&gt;&gt;</w:t>
      </w:r>
    </w:p>
    <w:p w14:paraId="4052A251" w14:textId="77777777" w:rsidR="00F605C9" w:rsidRPr="00F605C9" w:rsidRDefault="00F605C9" w:rsidP="00F605C9">
      <w:pPr>
        <w:spacing w:after="0"/>
        <w:rPr>
          <w:rFonts w:ascii="Consolas" w:hAnsi="Consolas"/>
          <w:lang w:val="es-MX"/>
        </w:rPr>
      </w:pPr>
    </w:p>
    <w:p w14:paraId="3D29D3AB" w14:textId="77777777" w:rsidR="00F605C9" w:rsidRPr="00F605C9" w:rsidRDefault="00F605C9" w:rsidP="00F605C9">
      <w:pPr>
        <w:spacing w:after="0"/>
        <w:rPr>
          <w:rFonts w:ascii="Consolas" w:hAnsi="Consolas"/>
          <w:lang w:val="es-MX"/>
        </w:rPr>
      </w:pPr>
      <w:r w:rsidRPr="00F605C9">
        <w:rPr>
          <w:rFonts w:ascii="Consolas" w:hAnsi="Consolas"/>
          <w:lang w:val="es-MX"/>
        </w:rPr>
        <w:t xml:space="preserve">  ' Extensión de Visualizar reportes</w:t>
      </w:r>
    </w:p>
    <w:p w14:paraId="08AA2396" w14:textId="77777777" w:rsidR="00F605C9" w:rsidRPr="00F605C9" w:rsidRDefault="00F605C9" w:rsidP="00F605C9">
      <w:pPr>
        <w:spacing w:after="0"/>
        <w:rPr>
          <w:rFonts w:ascii="Consolas" w:hAnsi="Consolas"/>
          <w:lang w:val="es-MX"/>
        </w:rPr>
      </w:pPr>
      <w:r w:rsidRPr="00F605C9">
        <w:rPr>
          <w:rFonts w:ascii="Consolas" w:hAnsi="Consolas"/>
          <w:lang w:val="es-MX"/>
        </w:rPr>
        <w:t xml:space="preserve">  </w:t>
      </w:r>
      <w:proofErr w:type="spellStart"/>
      <w:r w:rsidRPr="00F605C9">
        <w:rPr>
          <w:rFonts w:ascii="Consolas" w:hAnsi="Consolas"/>
          <w:lang w:val="es-MX"/>
        </w:rPr>
        <w:t>UC_Exportar</w:t>
      </w:r>
      <w:proofErr w:type="spellEnd"/>
      <w:r w:rsidRPr="00F605C9">
        <w:rPr>
          <w:rFonts w:ascii="Consolas" w:hAnsi="Consolas"/>
          <w:lang w:val="es-MX"/>
        </w:rPr>
        <w:t xml:space="preserve"> </w:t>
      </w:r>
      <w:proofErr w:type="gramStart"/>
      <w:r w:rsidRPr="00F605C9">
        <w:rPr>
          <w:rFonts w:ascii="Consolas" w:hAnsi="Consolas"/>
          <w:lang w:val="es-MX"/>
        </w:rPr>
        <w:t>&lt;.</w:t>
      </w:r>
      <w:proofErr w:type="spellStart"/>
      <w:r w:rsidRPr="00F605C9">
        <w:rPr>
          <w:rFonts w:ascii="Consolas" w:hAnsi="Consolas"/>
          <w:lang w:val="es-MX"/>
        </w:rPr>
        <w:t>right</w:t>
      </w:r>
      <w:proofErr w:type="spellEnd"/>
      <w:proofErr w:type="gramEnd"/>
      <w:r w:rsidRPr="00F605C9">
        <w:rPr>
          <w:rFonts w:ascii="Consolas" w:hAnsi="Consolas"/>
          <w:lang w:val="es-MX"/>
        </w:rPr>
        <w:t xml:space="preserve">. </w:t>
      </w:r>
      <w:proofErr w:type="spellStart"/>
      <w:r w:rsidRPr="00F605C9">
        <w:rPr>
          <w:rFonts w:ascii="Consolas" w:hAnsi="Consolas"/>
          <w:lang w:val="es-MX"/>
        </w:rPr>
        <w:t>UC_</w:t>
      </w:r>
      <w:proofErr w:type="gramStart"/>
      <w:r w:rsidRPr="00F605C9">
        <w:rPr>
          <w:rFonts w:ascii="Consolas" w:hAnsi="Consolas"/>
          <w:lang w:val="es-MX"/>
        </w:rPr>
        <w:t>Visualizar</w:t>
      </w:r>
      <w:proofErr w:type="spellEnd"/>
      <w:r w:rsidRPr="00F605C9">
        <w:rPr>
          <w:rFonts w:ascii="Consolas" w:hAnsi="Consolas"/>
          <w:lang w:val="es-MX"/>
        </w:rPr>
        <w:t xml:space="preserve"> :</w:t>
      </w:r>
      <w:proofErr w:type="gramEnd"/>
      <w:r w:rsidRPr="00F605C9">
        <w:rPr>
          <w:rFonts w:ascii="Consolas" w:hAnsi="Consolas"/>
          <w:lang w:val="es-MX"/>
        </w:rPr>
        <w:t xml:space="preserve"> &lt;&lt;</w:t>
      </w:r>
      <w:proofErr w:type="spellStart"/>
      <w:r w:rsidRPr="00F605C9">
        <w:rPr>
          <w:rFonts w:ascii="Consolas" w:hAnsi="Consolas"/>
          <w:lang w:val="es-MX"/>
        </w:rPr>
        <w:t>extend</w:t>
      </w:r>
      <w:proofErr w:type="spellEnd"/>
      <w:r w:rsidRPr="00F605C9">
        <w:rPr>
          <w:rFonts w:ascii="Consolas" w:hAnsi="Consolas"/>
          <w:lang w:val="es-MX"/>
        </w:rPr>
        <w:t>&gt;&gt;</w:t>
      </w:r>
    </w:p>
    <w:p w14:paraId="0223EA84" w14:textId="77777777" w:rsidR="00F605C9" w:rsidRPr="00F605C9" w:rsidRDefault="00F605C9" w:rsidP="00F605C9">
      <w:pPr>
        <w:spacing w:after="0"/>
        <w:rPr>
          <w:rFonts w:ascii="Consolas" w:hAnsi="Consolas"/>
          <w:lang w:val="es-MX"/>
        </w:rPr>
      </w:pPr>
      <w:r w:rsidRPr="00F605C9">
        <w:rPr>
          <w:rFonts w:ascii="Consolas" w:hAnsi="Consolas"/>
          <w:lang w:val="es-MX"/>
        </w:rPr>
        <w:t>}</w:t>
      </w:r>
    </w:p>
    <w:p w14:paraId="36E88632" w14:textId="77777777" w:rsidR="00F605C9" w:rsidRPr="00F605C9" w:rsidRDefault="00F605C9" w:rsidP="00F605C9">
      <w:pPr>
        <w:spacing w:after="0"/>
        <w:rPr>
          <w:rFonts w:ascii="Consolas" w:hAnsi="Consolas"/>
          <w:lang w:val="es-MX"/>
        </w:rPr>
      </w:pPr>
    </w:p>
    <w:p w14:paraId="11710782" w14:textId="77777777" w:rsidR="00F605C9" w:rsidRPr="00F605C9" w:rsidRDefault="00F605C9" w:rsidP="00F605C9">
      <w:pPr>
        <w:spacing w:after="0"/>
        <w:rPr>
          <w:rFonts w:ascii="Consolas" w:hAnsi="Consolas"/>
          <w:lang w:val="es-MX"/>
        </w:rPr>
      </w:pPr>
      <w:r w:rsidRPr="00F605C9">
        <w:rPr>
          <w:rFonts w:ascii="Consolas" w:hAnsi="Consolas"/>
          <w:lang w:val="es-MX"/>
        </w:rPr>
        <w:t xml:space="preserve">Tesorera --&gt; </w:t>
      </w:r>
      <w:proofErr w:type="spellStart"/>
      <w:r w:rsidRPr="00F605C9">
        <w:rPr>
          <w:rFonts w:ascii="Consolas" w:hAnsi="Consolas"/>
          <w:lang w:val="es-MX"/>
        </w:rPr>
        <w:t>UC_Graficos</w:t>
      </w:r>
      <w:proofErr w:type="spellEnd"/>
    </w:p>
    <w:p w14:paraId="3839BA74" w14:textId="77777777" w:rsidR="00F605C9" w:rsidRPr="00F605C9" w:rsidRDefault="00F605C9" w:rsidP="00F605C9">
      <w:pPr>
        <w:spacing w:after="0"/>
        <w:rPr>
          <w:rFonts w:ascii="Consolas" w:hAnsi="Consolas"/>
          <w:lang w:val="es-MX"/>
        </w:rPr>
      </w:pPr>
      <w:r w:rsidRPr="00F605C9">
        <w:rPr>
          <w:rFonts w:ascii="Consolas" w:hAnsi="Consolas"/>
          <w:lang w:val="es-MX"/>
        </w:rPr>
        <w:t xml:space="preserve">Coordinadora --&gt; </w:t>
      </w:r>
      <w:proofErr w:type="spellStart"/>
      <w:r w:rsidRPr="00F605C9">
        <w:rPr>
          <w:rFonts w:ascii="Consolas" w:hAnsi="Consolas"/>
          <w:lang w:val="es-MX"/>
        </w:rPr>
        <w:t>UC_Visualizar</w:t>
      </w:r>
      <w:proofErr w:type="spellEnd"/>
    </w:p>
    <w:p w14:paraId="3042ACC0" w14:textId="158AF224" w:rsidR="009E62D2" w:rsidRDefault="00F605C9" w:rsidP="00F605C9">
      <w:pPr>
        <w:spacing w:after="0"/>
        <w:rPr>
          <w:rFonts w:ascii="Consolas" w:hAnsi="Consolas"/>
          <w:lang w:val="es-MX"/>
        </w:rPr>
      </w:pPr>
      <w:r w:rsidRPr="00F605C9">
        <w:rPr>
          <w:rFonts w:ascii="Consolas" w:hAnsi="Consolas"/>
          <w:lang w:val="es-MX"/>
        </w:rPr>
        <w:t>@enduml</w:t>
      </w:r>
    </w:p>
    <w:p w14:paraId="4803E2B2" w14:textId="40C3F18F" w:rsidR="00F605C9" w:rsidRDefault="00F605C9" w:rsidP="00F605C9">
      <w:pPr>
        <w:spacing w:after="0"/>
        <w:rPr>
          <w:rFonts w:ascii="Consolas" w:hAnsi="Consolas"/>
          <w:lang w:val="es-MX"/>
        </w:rPr>
      </w:pPr>
      <w:r w:rsidRPr="00F605C9">
        <w:rPr>
          <w:rFonts w:ascii="Consolas" w:hAnsi="Consolas"/>
          <w:noProof/>
          <w:lang w:val="es-MX"/>
        </w:rPr>
        <w:drawing>
          <wp:anchor distT="0" distB="0" distL="114300" distR="114300" simplePos="0" relativeHeight="251661312" behindDoc="0" locked="0" layoutInCell="1" allowOverlap="1" wp14:anchorId="57CBDAB9" wp14:editId="074BAF70">
            <wp:simplePos x="0" y="0"/>
            <wp:positionH relativeFrom="column">
              <wp:posOffset>984250</wp:posOffset>
            </wp:positionH>
            <wp:positionV relativeFrom="paragraph">
              <wp:posOffset>142240</wp:posOffset>
            </wp:positionV>
            <wp:extent cx="3676650" cy="3825588"/>
            <wp:effectExtent l="0" t="0" r="0" b="3810"/>
            <wp:wrapNone/>
            <wp:docPr id="918059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59429" name=""/>
                    <pic:cNvPicPr/>
                  </pic:nvPicPr>
                  <pic:blipFill>
                    <a:blip r:embed="rId15"/>
                    <a:stretch>
                      <a:fillRect/>
                    </a:stretch>
                  </pic:blipFill>
                  <pic:spPr>
                    <a:xfrm>
                      <a:off x="0" y="0"/>
                      <a:ext cx="3676650" cy="3825588"/>
                    </a:xfrm>
                    <a:prstGeom prst="rect">
                      <a:avLst/>
                    </a:prstGeom>
                  </pic:spPr>
                </pic:pic>
              </a:graphicData>
            </a:graphic>
            <wp14:sizeRelH relativeFrom="margin">
              <wp14:pctWidth>0</wp14:pctWidth>
            </wp14:sizeRelH>
            <wp14:sizeRelV relativeFrom="margin">
              <wp14:pctHeight>0</wp14:pctHeight>
            </wp14:sizeRelV>
          </wp:anchor>
        </w:drawing>
      </w:r>
    </w:p>
    <w:p w14:paraId="5F402FC6" w14:textId="2854300C" w:rsidR="00F605C9" w:rsidRDefault="00F605C9" w:rsidP="00F605C9">
      <w:pPr>
        <w:spacing w:after="0"/>
        <w:rPr>
          <w:rFonts w:ascii="Consolas" w:hAnsi="Consolas"/>
          <w:lang w:val="es-MX"/>
        </w:rPr>
      </w:pPr>
    </w:p>
    <w:p w14:paraId="56049443" w14:textId="77777777" w:rsidR="00F605C9" w:rsidRDefault="00F605C9" w:rsidP="00F605C9">
      <w:pPr>
        <w:spacing w:after="0"/>
        <w:rPr>
          <w:rFonts w:ascii="Consolas" w:hAnsi="Consolas"/>
          <w:lang w:val="es-MX"/>
        </w:rPr>
      </w:pPr>
    </w:p>
    <w:p w14:paraId="2FB6D745" w14:textId="77777777" w:rsidR="00F605C9" w:rsidRDefault="00F605C9" w:rsidP="00F605C9">
      <w:pPr>
        <w:spacing w:after="0"/>
        <w:rPr>
          <w:rFonts w:ascii="Consolas" w:hAnsi="Consolas"/>
          <w:lang w:val="es-MX"/>
        </w:rPr>
      </w:pPr>
    </w:p>
    <w:p w14:paraId="34A6718F" w14:textId="77777777" w:rsidR="00F605C9" w:rsidRDefault="00F605C9" w:rsidP="00F605C9">
      <w:pPr>
        <w:spacing w:after="0"/>
        <w:rPr>
          <w:rFonts w:ascii="Consolas" w:hAnsi="Consolas"/>
          <w:lang w:val="es-MX"/>
        </w:rPr>
      </w:pPr>
    </w:p>
    <w:p w14:paraId="68DA67D7" w14:textId="77777777" w:rsidR="00F605C9" w:rsidRDefault="00F605C9" w:rsidP="00F605C9">
      <w:pPr>
        <w:spacing w:after="0"/>
        <w:rPr>
          <w:rFonts w:ascii="Consolas" w:hAnsi="Consolas"/>
          <w:lang w:val="es-MX"/>
        </w:rPr>
      </w:pPr>
    </w:p>
    <w:p w14:paraId="1850E26C" w14:textId="77777777" w:rsidR="00F605C9" w:rsidRDefault="00F605C9" w:rsidP="00F605C9">
      <w:pPr>
        <w:spacing w:after="0"/>
        <w:rPr>
          <w:rFonts w:ascii="Consolas" w:hAnsi="Consolas"/>
          <w:lang w:val="es-MX"/>
        </w:rPr>
      </w:pPr>
    </w:p>
    <w:p w14:paraId="2B203D32" w14:textId="77777777" w:rsidR="00F605C9" w:rsidRDefault="00F605C9" w:rsidP="00F605C9">
      <w:pPr>
        <w:spacing w:after="0"/>
        <w:rPr>
          <w:rFonts w:ascii="Consolas" w:hAnsi="Consolas"/>
          <w:lang w:val="es-MX"/>
        </w:rPr>
      </w:pPr>
    </w:p>
    <w:p w14:paraId="200B355E" w14:textId="77777777" w:rsidR="00F605C9" w:rsidRDefault="00F605C9" w:rsidP="00F605C9">
      <w:pPr>
        <w:spacing w:after="0"/>
        <w:rPr>
          <w:rFonts w:ascii="Consolas" w:hAnsi="Consolas"/>
          <w:lang w:val="es-MX"/>
        </w:rPr>
      </w:pPr>
    </w:p>
    <w:p w14:paraId="6C7D35ED" w14:textId="77777777" w:rsidR="00F605C9" w:rsidRDefault="00F605C9" w:rsidP="00F605C9">
      <w:pPr>
        <w:spacing w:after="0"/>
        <w:rPr>
          <w:rFonts w:ascii="Consolas" w:hAnsi="Consolas"/>
          <w:lang w:val="es-MX"/>
        </w:rPr>
      </w:pPr>
    </w:p>
    <w:p w14:paraId="5658C865" w14:textId="77777777" w:rsidR="00F605C9" w:rsidRDefault="00F605C9" w:rsidP="00F605C9">
      <w:pPr>
        <w:spacing w:after="0"/>
        <w:rPr>
          <w:rFonts w:ascii="Consolas" w:hAnsi="Consolas"/>
          <w:lang w:val="es-MX"/>
        </w:rPr>
      </w:pPr>
    </w:p>
    <w:p w14:paraId="2BF99C9B" w14:textId="77777777" w:rsidR="00F605C9" w:rsidRDefault="00F605C9" w:rsidP="00F605C9">
      <w:pPr>
        <w:spacing w:after="0"/>
        <w:rPr>
          <w:rFonts w:ascii="Consolas" w:hAnsi="Consolas"/>
          <w:lang w:val="es-MX"/>
        </w:rPr>
      </w:pPr>
    </w:p>
    <w:p w14:paraId="013412AF" w14:textId="77777777" w:rsidR="00F605C9" w:rsidRDefault="00F605C9" w:rsidP="00F605C9">
      <w:pPr>
        <w:spacing w:after="0"/>
        <w:rPr>
          <w:rFonts w:ascii="Consolas" w:hAnsi="Consolas"/>
          <w:lang w:val="es-MX"/>
        </w:rPr>
      </w:pPr>
    </w:p>
    <w:p w14:paraId="11AF5256" w14:textId="77777777" w:rsidR="00F605C9" w:rsidRDefault="00F605C9" w:rsidP="00F605C9">
      <w:pPr>
        <w:spacing w:after="0"/>
        <w:rPr>
          <w:rFonts w:ascii="Consolas" w:hAnsi="Consolas"/>
          <w:lang w:val="es-MX"/>
        </w:rPr>
      </w:pPr>
    </w:p>
    <w:p w14:paraId="426D278C" w14:textId="77777777" w:rsidR="00F605C9" w:rsidRDefault="00F605C9" w:rsidP="00F605C9">
      <w:pPr>
        <w:spacing w:after="0"/>
        <w:rPr>
          <w:rFonts w:ascii="Consolas" w:hAnsi="Consolas"/>
          <w:lang w:val="es-MX"/>
        </w:rPr>
      </w:pPr>
    </w:p>
    <w:p w14:paraId="51FB0C9D" w14:textId="77777777" w:rsidR="00F605C9" w:rsidRDefault="00F605C9" w:rsidP="00F605C9">
      <w:pPr>
        <w:spacing w:after="0"/>
        <w:rPr>
          <w:rFonts w:ascii="Consolas" w:hAnsi="Consolas"/>
          <w:lang w:val="es-MX"/>
        </w:rPr>
      </w:pPr>
    </w:p>
    <w:p w14:paraId="08052A65" w14:textId="77777777" w:rsidR="00F605C9" w:rsidRDefault="00F605C9" w:rsidP="00F605C9">
      <w:pPr>
        <w:spacing w:after="0"/>
        <w:rPr>
          <w:rFonts w:ascii="Consolas" w:hAnsi="Consolas"/>
          <w:lang w:val="es-MX"/>
        </w:rPr>
      </w:pPr>
    </w:p>
    <w:p w14:paraId="08B63347" w14:textId="77777777" w:rsidR="00F605C9" w:rsidRPr="00F605C9" w:rsidRDefault="00F605C9" w:rsidP="00F605C9">
      <w:pPr>
        <w:spacing w:after="0"/>
        <w:rPr>
          <w:rFonts w:ascii="Consolas" w:hAnsi="Consolas"/>
          <w:lang w:val="es-MX"/>
        </w:rPr>
      </w:pPr>
    </w:p>
    <w:p w14:paraId="23F59DBD" w14:textId="341F93D3" w:rsidR="009E62D2" w:rsidRPr="009E62D2" w:rsidRDefault="009E62D2" w:rsidP="009E62D2">
      <w:pPr>
        <w:rPr>
          <w:b/>
          <w:bCs/>
          <w:sz w:val="24"/>
          <w:szCs w:val="24"/>
          <w:lang w:val="es-MX"/>
        </w:rPr>
      </w:pPr>
      <w:r w:rsidRPr="00595F02">
        <w:rPr>
          <w:b/>
          <w:bCs/>
          <w:sz w:val="24"/>
          <w:szCs w:val="24"/>
          <w:lang w:val="es-MX"/>
        </w:rPr>
        <w:lastRenderedPageBreak/>
        <w:t>Hay dos actores:</w:t>
      </w:r>
    </w:p>
    <w:p w14:paraId="2F190D2D" w14:textId="46B1C5DD" w:rsidR="009E62D2" w:rsidRPr="009E62D2" w:rsidRDefault="009E62D2" w:rsidP="009E62D2">
      <w:pPr>
        <w:tabs>
          <w:tab w:val="num" w:pos="720"/>
        </w:tabs>
        <w:rPr>
          <w:sz w:val="24"/>
          <w:szCs w:val="24"/>
          <w:lang w:val="es-MX"/>
        </w:rPr>
      </w:pPr>
      <w:r w:rsidRPr="009E62D2">
        <w:rPr>
          <w:b/>
          <w:bCs/>
          <w:sz w:val="24"/>
          <w:szCs w:val="24"/>
          <w:lang w:val="es-MX"/>
        </w:rPr>
        <w:t>Actor Principal (Tesorera):</w:t>
      </w:r>
      <w:r>
        <w:rPr>
          <w:sz w:val="24"/>
          <w:szCs w:val="24"/>
          <w:lang w:val="es-MX"/>
        </w:rPr>
        <w:t xml:space="preserve"> </w:t>
      </w:r>
      <w:r w:rsidRPr="009E62D2">
        <w:rPr>
          <w:sz w:val="24"/>
          <w:szCs w:val="24"/>
          <w:lang w:val="es-MX"/>
        </w:rPr>
        <w:t>Inicia la acción principal de Agregar gráficos interactivos.</w:t>
      </w:r>
    </w:p>
    <w:p w14:paraId="3EBC691B" w14:textId="0FBAB367" w:rsidR="009E62D2" w:rsidRPr="009E62D2" w:rsidRDefault="009E62D2" w:rsidP="009E62D2">
      <w:pPr>
        <w:tabs>
          <w:tab w:val="num" w:pos="720"/>
        </w:tabs>
        <w:rPr>
          <w:sz w:val="24"/>
          <w:szCs w:val="24"/>
          <w:lang w:val="es-MX"/>
        </w:rPr>
      </w:pPr>
      <w:r w:rsidRPr="009E62D2">
        <w:rPr>
          <w:b/>
          <w:bCs/>
          <w:sz w:val="24"/>
          <w:szCs w:val="24"/>
          <w:lang w:val="es-MX"/>
        </w:rPr>
        <w:t>Actor Secundario (Coordinadora):</w:t>
      </w:r>
      <w:r>
        <w:rPr>
          <w:sz w:val="24"/>
          <w:szCs w:val="24"/>
          <w:lang w:val="es-MX"/>
        </w:rPr>
        <w:t xml:space="preserve"> </w:t>
      </w:r>
      <w:r w:rsidRPr="009E62D2">
        <w:rPr>
          <w:sz w:val="24"/>
          <w:szCs w:val="24"/>
          <w:lang w:val="es-MX"/>
        </w:rPr>
        <w:t>Inicia la acción de visualizar reportes (aunque esta acción también es una extensión de Exportar reportes).</w:t>
      </w:r>
    </w:p>
    <w:p w14:paraId="1433E3E3" w14:textId="77777777" w:rsidR="009E62D2" w:rsidRPr="00595F02" w:rsidRDefault="009E62D2" w:rsidP="009E62D2">
      <w:pPr>
        <w:rPr>
          <w:b/>
          <w:bCs/>
          <w:sz w:val="24"/>
          <w:szCs w:val="24"/>
          <w:lang w:val="es-MX"/>
        </w:rPr>
      </w:pPr>
      <w:r w:rsidRPr="00595F02">
        <w:rPr>
          <w:b/>
          <w:bCs/>
          <w:sz w:val="24"/>
          <w:szCs w:val="24"/>
          <w:lang w:val="es-MX"/>
        </w:rPr>
        <w:t xml:space="preserve">Acciones Principales </w:t>
      </w:r>
    </w:p>
    <w:p w14:paraId="26C2B393" w14:textId="77777777" w:rsidR="009E62D2" w:rsidRPr="009E62D2" w:rsidRDefault="009E62D2" w:rsidP="009E62D2">
      <w:pPr>
        <w:rPr>
          <w:sz w:val="24"/>
          <w:szCs w:val="24"/>
          <w:lang w:val="es-MX"/>
        </w:rPr>
      </w:pPr>
      <w:r w:rsidRPr="009E62D2">
        <w:rPr>
          <w:sz w:val="24"/>
          <w:szCs w:val="24"/>
          <w:lang w:val="es-MX"/>
        </w:rPr>
        <w:t>Las acciones principales que el sistema debe ejecutar son:</w:t>
      </w:r>
    </w:p>
    <w:p w14:paraId="166FCDB8" w14:textId="77777777" w:rsidR="009E62D2" w:rsidRPr="009E62D2" w:rsidRDefault="009E62D2" w:rsidP="009E62D2">
      <w:pPr>
        <w:pStyle w:val="ListParagraph"/>
        <w:numPr>
          <w:ilvl w:val="0"/>
          <w:numId w:val="24"/>
        </w:numPr>
        <w:rPr>
          <w:sz w:val="24"/>
          <w:szCs w:val="24"/>
          <w:lang w:val="es-MX"/>
        </w:rPr>
      </w:pPr>
      <w:r w:rsidRPr="009E62D2">
        <w:rPr>
          <w:sz w:val="24"/>
          <w:szCs w:val="24"/>
          <w:lang w:val="es-MX"/>
        </w:rPr>
        <w:t>Agregar gráficos interactivos (Caso Base iniciado por la Tesorera).</w:t>
      </w:r>
    </w:p>
    <w:p w14:paraId="5A33D1FA" w14:textId="77777777" w:rsidR="009E62D2" w:rsidRPr="009E62D2" w:rsidRDefault="009E62D2" w:rsidP="009E62D2">
      <w:pPr>
        <w:pStyle w:val="ListParagraph"/>
        <w:numPr>
          <w:ilvl w:val="0"/>
          <w:numId w:val="24"/>
        </w:numPr>
        <w:rPr>
          <w:sz w:val="24"/>
          <w:szCs w:val="24"/>
          <w:lang w:val="es-MX"/>
        </w:rPr>
      </w:pPr>
      <w:r w:rsidRPr="009E62D2">
        <w:rPr>
          <w:sz w:val="24"/>
          <w:szCs w:val="24"/>
          <w:lang w:val="es-MX"/>
        </w:rPr>
        <w:t>generar reportes de ingresos (Extensión de Agregar gráficos interactivos).</w:t>
      </w:r>
    </w:p>
    <w:p w14:paraId="110B3E43" w14:textId="77777777" w:rsidR="009E62D2" w:rsidRPr="009E62D2" w:rsidRDefault="009E62D2" w:rsidP="009E62D2">
      <w:pPr>
        <w:pStyle w:val="ListParagraph"/>
        <w:numPr>
          <w:ilvl w:val="0"/>
          <w:numId w:val="24"/>
        </w:numPr>
        <w:rPr>
          <w:sz w:val="24"/>
          <w:szCs w:val="24"/>
          <w:lang w:val="es-MX"/>
        </w:rPr>
      </w:pPr>
      <w:r w:rsidRPr="009E62D2">
        <w:rPr>
          <w:sz w:val="24"/>
          <w:szCs w:val="24"/>
          <w:lang w:val="es-MX"/>
        </w:rPr>
        <w:t>generar reportes de egresos (Extensión de Agregar gráficos interactivos).</w:t>
      </w:r>
    </w:p>
    <w:p w14:paraId="77604D07" w14:textId="77777777" w:rsidR="009E62D2" w:rsidRPr="009E62D2" w:rsidRDefault="009E62D2" w:rsidP="009E62D2">
      <w:pPr>
        <w:pStyle w:val="ListParagraph"/>
        <w:numPr>
          <w:ilvl w:val="0"/>
          <w:numId w:val="24"/>
        </w:numPr>
        <w:rPr>
          <w:sz w:val="24"/>
          <w:szCs w:val="24"/>
          <w:lang w:val="es-MX"/>
        </w:rPr>
      </w:pPr>
      <w:r w:rsidRPr="009E62D2">
        <w:rPr>
          <w:sz w:val="24"/>
          <w:szCs w:val="24"/>
          <w:lang w:val="es-MX"/>
        </w:rPr>
        <w:t>generar reportes de balances (Extensión de Agregar gráficos interactivos).</w:t>
      </w:r>
    </w:p>
    <w:p w14:paraId="44780AB1" w14:textId="77777777" w:rsidR="009E62D2" w:rsidRPr="009E62D2" w:rsidRDefault="009E62D2" w:rsidP="009E62D2">
      <w:pPr>
        <w:pStyle w:val="ListParagraph"/>
        <w:numPr>
          <w:ilvl w:val="0"/>
          <w:numId w:val="24"/>
        </w:numPr>
        <w:rPr>
          <w:sz w:val="24"/>
          <w:szCs w:val="24"/>
          <w:lang w:val="es-MX"/>
        </w:rPr>
      </w:pPr>
      <w:r w:rsidRPr="009E62D2">
        <w:rPr>
          <w:sz w:val="24"/>
          <w:szCs w:val="24"/>
          <w:lang w:val="es-MX"/>
        </w:rPr>
        <w:t>Exportar reportes (Extensión de los 3 casos de generación de reportes).</w:t>
      </w:r>
    </w:p>
    <w:p w14:paraId="7B65F138" w14:textId="49D92174" w:rsidR="009E62D2" w:rsidRPr="009E62D2" w:rsidRDefault="009E62D2" w:rsidP="009E62D2">
      <w:pPr>
        <w:pStyle w:val="ListParagraph"/>
        <w:numPr>
          <w:ilvl w:val="0"/>
          <w:numId w:val="24"/>
        </w:numPr>
        <w:rPr>
          <w:sz w:val="24"/>
          <w:szCs w:val="24"/>
          <w:lang w:val="es-MX"/>
        </w:rPr>
      </w:pPr>
      <w:r w:rsidRPr="009E62D2">
        <w:rPr>
          <w:sz w:val="24"/>
          <w:szCs w:val="24"/>
          <w:lang w:val="es-MX"/>
        </w:rPr>
        <w:t>visualizar reportes (Extensión de Exportar reportes e iniciada por la Coordinadora).</w:t>
      </w:r>
    </w:p>
    <w:p w14:paraId="18559CC4" w14:textId="3D839132" w:rsidR="009E62D2" w:rsidRPr="009E62D2" w:rsidRDefault="009E62D2" w:rsidP="009E62D2">
      <w:pPr>
        <w:rPr>
          <w:b/>
          <w:bCs/>
          <w:sz w:val="24"/>
          <w:szCs w:val="24"/>
          <w:lang w:val="es-MX"/>
        </w:rPr>
      </w:pPr>
      <w:r w:rsidRPr="009E62D2">
        <w:rPr>
          <w:b/>
          <w:bCs/>
          <w:sz w:val="24"/>
          <w:szCs w:val="24"/>
          <w:lang w:val="es-MX"/>
        </w:rPr>
        <w:t>Relaciones de Inclusión o Extensión</w:t>
      </w:r>
    </w:p>
    <w:p w14:paraId="08C4AF31" w14:textId="77777777" w:rsidR="009E62D2" w:rsidRPr="009E62D2" w:rsidRDefault="009E62D2" w:rsidP="009E62D2">
      <w:pPr>
        <w:spacing w:after="0"/>
        <w:rPr>
          <w:sz w:val="24"/>
          <w:szCs w:val="24"/>
          <w:lang w:val="es-MX"/>
        </w:rPr>
      </w:pPr>
      <w:r w:rsidRPr="009E62D2">
        <w:rPr>
          <w:sz w:val="24"/>
          <w:szCs w:val="24"/>
          <w:lang w:val="es-MX"/>
        </w:rPr>
        <w:t>Este diagrama utiliza exclusivamente relaciones de Extensión (&lt;&lt;</w:t>
      </w:r>
      <w:proofErr w:type="spellStart"/>
      <w:r w:rsidRPr="009E62D2">
        <w:rPr>
          <w:sz w:val="24"/>
          <w:szCs w:val="24"/>
          <w:lang w:val="es-MX"/>
        </w:rPr>
        <w:t>extend</w:t>
      </w:r>
      <w:proofErr w:type="spellEnd"/>
      <w:r w:rsidRPr="009E62D2">
        <w:rPr>
          <w:sz w:val="24"/>
          <w:szCs w:val="24"/>
          <w:lang w:val="es-MX"/>
        </w:rPr>
        <w:t>&gt;&gt;):</w:t>
      </w:r>
    </w:p>
    <w:p w14:paraId="7C81A205" w14:textId="3EBC80AA" w:rsidR="009E62D2" w:rsidRPr="009E62D2" w:rsidRDefault="009E62D2" w:rsidP="009E62D2">
      <w:pPr>
        <w:pStyle w:val="ListParagraph"/>
        <w:numPr>
          <w:ilvl w:val="0"/>
          <w:numId w:val="25"/>
        </w:numPr>
        <w:tabs>
          <w:tab w:val="num" w:pos="720"/>
        </w:tabs>
        <w:spacing w:after="0"/>
        <w:rPr>
          <w:b/>
          <w:bCs/>
          <w:sz w:val="24"/>
          <w:szCs w:val="24"/>
          <w:lang w:val="es-MX"/>
        </w:rPr>
      </w:pPr>
      <w:r w:rsidRPr="009E62D2">
        <w:rPr>
          <w:b/>
          <w:bCs/>
          <w:sz w:val="24"/>
          <w:szCs w:val="24"/>
          <w:lang w:val="es-MX"/>
        </w:rPr>
        <w:t>Tres extensiones de Agregar gráficos interactivos:</w:t>
      </w:r>
    </w:p>
    <w:p w14:paraId="14319500" w14:textId="77777777" w:rsidR="009E62D2" w:rsidRPr="009E62D2" w:rsidRDefault="009E62D2" w:rsidP="009E62D2">
      <w:pPr>
        <w:tabs>
          <w:tab w:val="num" w:pos="1440"/>
        </w:tabs>
        <w:spacing w:after="0"/>
        <w:rPr>
          <w:sz w:val="24"/>
          <w:szCs w:val="24"/>
          <w:lang w:val="es-MX"/>
        </w:rPr>
      </w:pPr>
      <w:r w:rsidRPr="009E62D2">
        <w:rPr>
          <w:sz w:val="24"/>
          <w:szCs w:val="24"/>
          <w:lang w:val="es-MX"/>
        </w:rPr>
        <w:t>De generar reportes de ingresos a Agregar gráficos interactivos.</w:t>
      </w:r>
    </w:p>
    <w:p w14:paraId="4D2DEC27" w14:textId="77777777" w:rsidR="009E62D2" w:rsidRPr="009E62D2" w:rsidRDefault="009E62D2" w:rsidP="009E62D2">
      <w:pPr>
        <w:tabs>
          <w:tab w:val="num" w:pos="1440"/>
        </w:tabs>
        <w:spacing w:after="0"/>
        <w:rPr>
          <w:sz w:val="24"/>
          <w:szCs w:val="24"/>
          <w:lang w:val="es-MX"/>
        </w:rPr>
      </w:pPr>
      <w:r w:rsidRPr="009E62D2">
        <w:rPr>
          <w:sz w:val="24"/>
          <w:szCs w:val="24"/>
          <w:lang w:val="es-MX"/>
        </w:rPr>
        <w:t>De generar reportes de egresos a Agregar gráficos interactivos.</w:t>
      </w:r>
    </w:p>
    <w:p w14:paraId="75C9751F" w14:textId="77777777" w:rsidR="009E62D2" w:rsidRPr="009E62D2" w:rsidRDefault="009E62D2" w:rsidP="009E62D2">
      <w:pPr>
        <w:tabs>
          <w:tab w:val="num" w:pos="1440"/>
        </w:tabs>
        <w:spacing w:after="0"/>
        <w:rPr>
          <w:sz w:val="24"/>
          <w:szCs w:val="24"/>
          <w:lang w:val="es-MX"/>
        </w:rPr>
      </w:pPr>
      <w:r w:rsidRPr="009E62D2">
        <w:rPr>
          <w:sz w:val="24"/>
          <w:szCs w:val="24"/>
          <w:lang w:val="es-MX"/>
        </w:rPr>
        <w:t>De generar reportes de balances a Agregar gráficos interactivos.</w:t>
      </w:r>
    </w:p>
    <w:p w14:paraId="10D2B223" w14:textId="54017F98" w:rsidR="009E62D2" w:rsidRPr="009E62D2" w:rsidRDefault="009E62D2" w:rsidP="009E62D2">
      <w:pPr>
        <w:pStyle w:val="ListParagraph"/>
        <w:numPr>
          <w:ilvl w:val="0"/>
          <w:numId w:val="25"/>
        </w:numPr>
        <w:tabs>
          <w:tab w:val="num" w:pos="720"/>
        </w:tabs>
        <w:spacing w:after="0"/>
        <w:rPr>
          <w:b/>
          <w:bCs/>
          <w:sz w:val="24"/>
          <w:szCs w:val="24"/>
          <w:lang w:val="es-MX"/>
        </w:rPr>
      </w:pPr>
      <w:r w:rsidRPr="009E62D2">
        <w:rPr>
          <w:b/>
          <w:bCs/>
          <w:sz w:val="24"/>
          <w:szCs w:val="24"/>
          <w:lang w:val="es-MX"/>
        </w:rPr>
        <w:t>Tres extensiones de Exportar reportes:</w:t>
      </w:r>
    </w:p>
    <w:p w14:paraId="7E0894C5" w14:textId="77777777" w:rsidR="009E62D2" w:rsidRPr="009E62D2" w:rsidRDefault="009E62D2" w:rsidP="009E62D2">
      <w:pPr>
        <w:tabs>
          <w:tab w:val="num" w:pos="1440"/>
        </w:tabs>
        <w:spacing w:after="0"/>
        <w:rPr>
          <w:sz w:val="24"/>
          <w:szCs w:val="24"/>
          <w:lang w:val="es-MX"/>
        </w:rPr>
      </w:pPr>
      <w:r w:rsidRPr="009E62D2">
        <w:rPr>
          <w:sz w:val="24"/>
          <w:szCs w:val="24"/>
          <w:lang w:val="es-MX"/>
        </w:rPr>
        <w:t>De Exportar reportes a generar reportes de ingresos.</w:t>
      </w:r>
    </w:p>
    <w:p w14:paraId="2A404247" w14:textId="77777777" w:rsidR="009E62D2" w:rsidRPr="009E62D2" w:rsidRDefault="009E62D2" w:rsidP="009E62D2">
      <w:pPr>
        <w:tabs>
          <w:tab w:val="num" w:pos="1440"/>
        </w:tabs>
        <w:spacing w:after="0"/>
        <w:rPr>
          <w:sz w:val="24"/>
          <w:szCs w:val="24"/>
          <w:lang w:val="es-MX"/>
        </w:rPr>
      </w:pPr>
      <w:r w:rsidRPr="009E62D2">
        <w:rPr>
          <w:sz w:val="24"/>
          <w:szCs w:val="24"/>
          <w:lang w:val="es-MX"/>
        </w:rPr>
        <w:t>De Exportar reportes a generar reportes de egresos.</w:t>
      </w:r>
    </w:p>
    <w:p w14:paraId="7E3B693E" w14:textId="77777777" w:rsidR="009E62D2" w:rsidRPr="009E62D2" w:rsidRDefault="009E62D2" w:rsidP="009E62D2">
      <w:pPr>
        <w:tabs>
          <w:tab w:val="num" w:pos="1440"/>
        </w:tabs>
        <w:spacing w:after="0"/>
        <w:rPr>
          <w:sz w:val="24"/>
          <w:szCs w:val="24"/>
          <w:lang w:val="es-MX"/>
        </w:rPr>
      </w:pPr>
      <w:r w:rsidRPr="009E62D2">
        <w:rPr>
          <w:sz w:val="24"/>
          <w:szCs w:val="24"/>
          <w:lang w:val="es-MX"/>
        </w:rPr>
        <w:t>De Exportar reportes a generar reportes de balances.</w:t>
      </w:r>
    </w:p>
    <w:p w14:paraId="10E6AA37" w14:textId="04D1DC2C" w:rsidR="009E62D2" w:rsidRPr="009E62D2" w:rsidRDefault="009E62D2" w:rsidP="009E62D2">
      <w:pPr>
        <w:pStyle w:val="ListParagraph"/>
        <w:numPr>
          <w:ilvl w:val="0"/>
          <w:numId w:val="25"/>
        </w:numPr>
        <w:tabs>
          <w:tab w:val="num" w:pos="720"/>
        </w:tabs>
        <w:spacing w:after="0"/>
        <w:rPr>
          <w:b/>
          <w:bCs/>
          <w:sz w:val="24"/>
          <w:szCs w:val="24"/>
          <w:lang w:val="es-MX"/>
        </w:rPr>
      </w:pPr>
      <w:r w:rsidRPr="009E62D2">
        <w:rPr>
          <w:b/>
          <w:bCs/>
          <w:sz w:val="24"/>
          <w:szCs w:val="24"/>
          <w:lang w:val="es-MX"/>
        </w:rPr>
        <w:t>Una extensión de visualizar reportes:</w:t>
      </w:r>
    </w:p>
    <w:p w14:paraId="7C1CBA92" w14:textId="77777777" w:rsidR="009E62D2" w:rsidRPr="009E62D2" w:rsidRDefault="009E62D2" w:rsidP="009E62D2">
      <w:pPr>
        <w:tabs>
          <w:tab w:val="num" w:pos="1440"/>
        </w:tabs>
        <w:spacing w:after="0"/>
        <w:rPr>
          <w:sz w:val="24"/>
          <w:szCs w:val="24"/>
          <w:lang w:val="es-MX"/>
        </w:rPr>
      </w:pPr>
      <w:r w:rsidRPr="009E62D2">
        <w:rPr>
          <w:sz w:val="24"/>
          <w:szCs w:val="24"/>
          <w:lang w:val="es-MX"/>
        </w:rPr>
        <w:t>De visualizar reportes a Exportar reportes.</w:t>
      </w:r>
    </w:p>
    <w:p w14:paraId="3F5F29AF" w14:textId="77777777" w:rsidR="009E62D2" w:rsidRPr="009E62D2" w:rsidRDefault="009E62D2" w:rsidP="009E62D2">
      <w:pPr>
        <w:rPr>
          <w:rFonts w:asciiTheme="majorHAnsi" w:eastAsiaTheme="majorEastAsia" w:hAnsiTheme="majorHAnsi" w:cstheme="majorBidi"/>
          <w:b/>
          <w:bCs/>
          <w:color w:val="4F81BD" w:themeColor="accent1"/>
          <w:sz w:val="28"/>
          <w:szCs w:val="28"/>
          <w:lang w:val="es-MX"/>
        </w:rPr>
      </w:pPr>
    </w:p>
    <w:p w14:paraId="4E61C620" w14:textId="0B3E368E" w:rsidR="00F605C9" w:rsidRDefault="00F605C9" w:rsidP="00F605C9">
      <w:pPr>
        <w:rPr>
          <w:rFonts w:asciiTheme="majorHAnsi" w:eastAsiaTheme="majorEastAsia" w:hAnsiTheme="majorHAnsi" w:cstheme="majorBidi"/>
          <w:b/>
          <w:bCs/>
          <w:color w:val="4F81BD" w:themeColor="accent1"/>
          <w:sz w:val="28"/>
          <w:szCs w:val="28"/>
          <w:lang w:val="es-MX"/>
        </w:rPr>
      </w:pPr>
      <w:r w:rsidRPr="009E62D2">
        <w:rPr>
          <w:rFonts w:asciiTheme="majorHAnsi" w:eastAsiaTheme="majorEastAsia" w:hAnsiTheme="majorHAnsi" w:cstheme="majorBidi"/>
          <w:b/>
          <w:bCs/>
          <w:color w:val="4F81BD" w:themeColor="accent1"/>
          <w:sz w:val="28"/>
          <w:szCs w:val="28"/>
          <w:lang w:val="es-MX"/>
        </w:rPr>
        <w:t xml:space="preserve">Caso de Uso </w:t>
      </w:r>
      <w:r>
        <w:rPr>
          <w:rFonts w:asciiTheme="majorHAnsi" w:eastAsiaTheme="majorEastAsia" w:hAnsiTheme="majorHAnsi" w:cstheme="majorBidi"/>
          <w:b/>
          <w:bCs/>
          <w:color w:val="4F81BD" w:themeColor="accent1"/>
          <w:sz w:val="28"/>
          <w:szCs w:val="28"/>
          <w:lang w:val="es-MX"/>
        </w:rPr>
        <w:t>6</w:t>
      </w:r>
    </w:p>
    <w:p w14:paraId="0BCD5E98" w14:textId="742ED885" w:rsidR="00F605C9" w:rsidRDefault="00F605C9" w:rsidP="00F605C9">
      <w:pPr>
        <w:rPr>
          <w:rFonts w:asciiTheme="majorHAnsi" w:eastAsiaTheme="majorEastAsia" w:hAnsiTheme="majorHAnsi" w:cstheme="majorBidi"/>
          <w:b/>
          <w:bCs/>
          <w:color w:val="4F81BD" w:themeColor="accent1"/>
          <w:sz w:val="28"/>
          <w:szCs w:val="28"/>
          <w:lang w:val="es-MX"/>
        </w:rPr>
      </w:pPr>
      <w:r>
        <w:rPr>
          <w:noProof/>
        </w:rPr>
        <w:lastRenderedPageBreak/>
        <w:drawing>
          <wp:inline distT="0" distB="0" distL="0" distR="0" wp14:anchorId="44354BEB" wp14:editId="540DE676">
            <wp:extent cx="5486400" cy="1762760"/>
            <wp:effectExtent l="0" t="0" r="0" b="8890"/>
            <wp:docPr id="133463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3028" name=""/>
                    <pic:cNvPicPr/>
                  </pic:nvPicPr>
                  <pic:blipFill>
                    <a:blip r:embed="rId16"/>
                    <a:stretch>
                      <a:fillRect/>
                    </a:stretch>
                  </pic:blipFill>
                  <pic:spPr>
                    <a:xfrm>
                      <a:off x="0" y="0"/>
                      <a:ext cx="5486400" cy="1762760"/>
                    </a:xfrm>
                    <a:prstGeom prst="rect">
                      <a:avLst/>
                    </a:prstGeom>
                  </pic:spPr>
                </pic:pic>
              </a:graphicData>
            </a:graphic>
          </wp:inline>
        </w:drawing>
      </w:r>
    </w:p>
    <w:p w14:paraId="52B6458D" w14:textId="77777777" w:rsidR="00F605C9" w:rsidRPr="004458E4" w:rsidRDefault="00F605C9" w:rsidP="00F605C9">
      <w:pPr>
        <w:spacing w:after="0"/>
        <w:rPr>
          <w:rFonts w:ascii="Consolas" w:hAnsi="Consolas"/>
        </w:rPr>
      </w:pPr>
      <w:r w:rsidRPr="004458E4">
        <w:rPr>
          <w:rFonts w:ascii="Consolas" w:hAnsi="Consolas"/>
        </w:rPr>
        <w:t>@startuml</w:t>
      </w:r>
    </w:p>
    <w:p w14:paraId="3597088A" w14:textId="77777777" w:rsidR="00F605C9" w:rsidRPr="004458E4" w:rsidRDefault="00F605C9" w:rsidP="00F605C9">
      <w:pPr>
        <w:spacing w:after="0"/>
        <w:rPr>
          <w:rFonts w:ascii="Consolas" w:hAnsi="Consolas"/>
        </w:rPr>
      </w:pPr>
      <w:r w:rsidRPr="004458E4">
        <w:rPr>
          <w:rFonts w:ascii="Consolas" w:hAnsi="Consolas"/>
        </w:rPr>
        <w:t>left to right direction</w:t>
      </w:r>
    </w:p>
    <w:p w14:paraId="7E2F798F" w14:textId="77777777" w:rsidR="00F605C9" w:rsidRPr="004458E4" w:rsidRDefault="00F605C9" w:rsidP="00F605C9">
      <w:pPr>
        <w:spacing w:after="0"/>
        <w:rPr>
          <w:rFonts w:ascii="Consolas" w:hAnsi="Consolas"/>
        </w:rPr>
      </w:pPr>
      <w:r w:rsidRPr="004458E4">
        <w:rPr>
          <w:rFonts w:ascii="Consolas" w:hAnsi="Consolas"/>
        </w:rPr>
        <w:t xml:space="preserve">actor </w:t>
      </w:r>
      <w:proofErr w:type="spellStart"/>
      <w:r w:rsidRPr="004458E4">
        <w:rPr>
          <w:rFonts w:ascii="Consolas" w:hAnsi="Consolas"/>
        </w:rPr>
        <w:t>Tesorera</w:t>
      </w:r>
      <w:proofErr w:type="spellEnd"/>
    </w:p>
    <w:p w14:paraId="7E576492" w14:textId="77777777" w:rsidR="00F605C9" w:rsidRPr="00F605C9" w:rsidRDefault="00F605C9" w:rsidP="00F605C9">
      <w:pPr>
        <w:spacing w:after="0"/>
        <w:rPr>
          <w:rFonts w:ascii="Consolas" w:hAnsi="Consolas"/>
          <w:lang w:val="es-MX"/>
        </w:rPr>
      </w:pPr>
      <w:r w:rsidRPr="00F605C9">
        <w:rPr>
          <w:rFonts w:ascii="Consolas" w:hAnsi="Consolas"/>
          <w:lang w:val="es-MX"/>
        </w:rPr>
        <w:t>actor Coordinadora</w:t>
      </w:r>
    </w:p>
    <w:p w14:paraId="79BA3E87" w14:textId="77777777" w:rsidR="00F605C9" w:rsidRPr="00F605C9" w:rsidRDefault="00F605C9" w:rsidP="00F605C9">
      <w:pPr>
        <w:spacing w:after="0"/>
        <w:rPr>
          <w:rFonts w:ascii="Consolas" w:hAnsi="Consolas"/>
          <w:lang w:val="es-MX"/>
        </w:rPr>
      </w:pPr>
    </w:p>
    <w:p w14:paraId="78FDCD3B" w14:textId="77777777" w:rsidR="00F605C9" w:rsidRPr="00F605C9" w:rsidRDefault="00F605C9" w:rsidP="00F605C9">
      <w:pPr>
        <w:spacing w:after="0"/>
        <w:rPr>
          <w:rFonts w:ascii="Consolas" w:hAnsi="Consolas"/>
          <w:lang w:val="es-MX"/>
        </w:rPr>
      </w:pPr>
      <w:proofErr w:type="spellStart"/>
      <w:r w:rsidRPr="00F605C9">
        <w:rPr>
          <w:rFonts w:ascii="Consolas" w:hAnsi="Consolas"/>
          <w:lang w:val="es-MX"/>
        </w:rPr>
        <w:t>rectangle</w:t>
      </w:r>
      <w:proofErr w:type="spellEnd"/>
      <w:r w:rsidRPr="00F605C9">
        <w:rPr>
          <w:rFonts w:ascii="Consolas" w:hAnsi="Consolas"/>
          <w:lang w:val="es-MX"/>
        </w:rPr>
        <w:t xml:space="preserve"> "Generar </w:t>
      </w:r>
      <w:proofErr w:type="spellStart"/>
      <w:r w:rsidRPr="00F605C9">
        <w:rPr>
          <w:rFonts w:ascii="Consolas" w:hAnsi="Consolas"/>
          <w:lang w:val="es-MX"/>
        </w:rPr>
        <w:t>dashboard</w:t>
      </w:r>
      <w:proofErr w:type="spellEnd"/>
      <w:r w:rsidRPr="00F605C9">
        <w:rPr>
          <w:rFonts w:ascii="Consolas" w:hAnsi="Consolas"/>
          <w:lang w:val="es-MX"/>
        </w:rPr>
        <w:t xml:space="preserve"> interactivos" {</w:t>
      </w:r>
    </w:p>
    <w:p w14:paraId="3BB74AF1" w14:textId="77777777" w:rsidR="00F605C9" w:rsidRPr="00F605C9" w:rsidRDefault="00F605C9" w:rsidP="00F605C9">
      <w:pPr>
        <w:spacing w:after="0"/>
        <w:rPr>
          <w:rFonts w:ascii="Consolas" w:hAnsi="Consolas"/>
          <w:lang w:val="es-MX"/>
        </w:rPr>
      </w:pPr>
      <w:r w:rsidRPr="00F605C9">
        <w:rPr>
          <w:rFonts w:ascii="Consolas" w:hAnsi="Consolas"/>
          <w:lang w:val="es-MX"/>
        </w:rPr>
        <w:t xml:space="preserve">  </w:t>
      </w:r>
      <w:proofErr w:type="spellStart"/>
      <w:r w:rsidRPr="00F605C9">
        <w:rPr>
          <w:rFonts w:ascii="Consolas" w:hAnsi="Consolas"/>
          <w:lang w:val="es-MX"/>
        </w:rPr>
        <w:t>usecase</w:t>
      </w:r>
      <w:proofErr w:type="spellEnd"/>
      <w:r w:rsidRPr="00F605C9">
        <w:rPr>
          <w:rFonts w:ascii="Consolas" w:hAnsi="Consolas"/>
          <w:lang w:val="es-MX"/>
        </w:rPr>
        <w:t xml:space="preserve"> "Visualizar métricas" as </w:t>
      </w:r>
      <w:proofErr w:type="spellStart"/>
      <w:r w:rsidRPr="00F605C9">
        <w:rPr>
          <w:rFonts w:ascii="Consolas" w:hAnsi="Consolas"/>
          <w:lang w:val="es-MX"/>
        </w:rPr>
        <w:t>UC_Metricas</w:t>
      </w:r>
      <w:proofErr w:type="spellEnd"/>
    </w:p>
    <w:p w14:paraId="01C2D8CB" w14:textId="77777777" w:rsidR="00F605C9" w:rsidRPr="00F605C9" w:rsidRDefault="00F605C9" w:rsidP="00F605C9">
      <w:pPr>
        <w:spacing w:after="0"/>
        <w:rPr>
          <w:rFonts w:ascii="Consolas" w:hAnsi="Consolas"/>
          <w:lang w:val="es-MX"/>
        </w:rPr>
      </w:pPr>
      <w:r w:rsidRPr="00F605C9">
        <w:rPr>
          <w:rFonts w:ascii="Consolas" w:hAnsi="Consolas"/>
          <w:lang w:val="es-MX"/>
        </w:rPr>
        <w:t xml:space="preserve">  </w:t>
      </w:r>
      <w:proofErr w:type="spellStart"/>
      <w:r w:rsidRPr="00F605C9">
        <w:rPr>
          <w:rFonts w:ascii="Consolas" w:hAnsi="Consolas"/>
          <w:lang w:val="es-MX"/>
        </w:rPr>
        <w:t>usecase</w:t>
      </w:r>
      <w:proofErr w:type="spellEnd"/>
      <w:r w:rsidRPr="00F605C9">
        <w:rPr>
          <w:rFonts w:ascii="Consolas" w:hAnsi="Consolas"/>
          <w:lang w:val="es-MX"/>
        </w:rPr>
        <w:t xml:space="preserve"> "Resumir ingresos" as </w:t>
      </w:r>
      <w:proofErr w:type="spellStart"/>
      <w:r w:rsidRPr="00F605C9">
        <w:rPr>
          <w:rFonts w:ascii="Consolas" w:hAnsi="Consolas"/>
          <w:lang w:val="es-MX"/>
        </w:rPr>
        <w:t>UC_Ingresos</w:t>
      </w:r>
      <w:proofErr w:type="spellEnd"/>
    </w:p>
    <w:p w14:paraId="2B03A409" w14:textId="77777777" w:rsidR="00F605C9" w:rsidRPr="00F605C9" w:rsidRDefault="00F605C9" w:rsidP="00F605C9">
      <w:pPr>
        <w:spacing w:after="0"/>
        <w:rPr>
          <w:rFonts w:ascii="Consolas" w:hAnsi="Consolas"/>
          <w:lang w:val="es-MX"/>
        </w:rPr>
      </w:pPr>
      <w:r w:rsidRPr="00F605C9">
        <w:rPr>
          <w:rFonts w:ascii="Consolas" w:hAnsi="Consolas"/>
          <w:lang w:val="es-MX"/>
        </w:rPr>
        <w:t xml:space="preserve">  </w:t>
      </w:r>
      <w:proofErr w:type="spellStart"/>
      <w:r w:rsidRPr="00F605C9">
        <w:rPr>
          <w:rFonts w:ascii="Consolas" w:hAnsi="Consolas"/>
          <w:lang w:val="es-MX"/>
        </w:rPr>
        <w:t>usecase</w:t>
      </w:r>
      <w:proofErr w:type="spellEnd"/>
      <w:r w:rsidRPr="00F605C9">
        <w:rPr>
          <w:rFonts w:ascii="Consolas" w:hAnsi="Consolas"/>
          <w:lang w:val="es-MX"/>
        </w:rPr>
        <w:t xml:space="preserve"> "Resumir egresos" as </w:t>
      </w:r>
      <w:proofErr w:type="spellStart"/>
      <w:r w:rsidRPr="00F605C9">
        <w:rPr>
          <w:rFonts w:ascii="Consolas" w:hAnsi="Consolas"/>
          <w:lang w:val="es-MX"/>
        </w:rPr>
        <w:t>UC_Egresos</w:t>
      </w:r>
      <w:proofErr w:type="spellEnd"/>
    </w:p>
    <w:p w14:paraId="45B8C144" w14:textId="77777777" w:rsidR="00F605C9" w:rsidRPr="00F605C9" w:rsidRDefault="00F605C9" w:rsidP="00F605C9">
      <w:pPr>
        <w:spacing w:after="0"/>
        <w:rPr>
          <w:rFonts w:ascii="Consolas" w:hAnsi="Consolas"/>
          <w:lang w:val="es-MX"/>
        </w:rPr>
      </w:pPr>
      <w:r w:rsidRPr="00F605C9">
        <w:rPr>
          <w:rFonts w:ascii="Consolas" w:hAnsi="Consolas"/>
          <w:lang w:val="es-MX"/>
        </w:rPr>
        <w:t xml:space="preserve">  </w:t>
      </w:r>
      <w:proofErr w:type="spellStart"/>
      <w:r w:rsidRPr="00F605C9">
        <w:rPr>
          <w:rFonts w:ascii="Consolas" w:hAnsi="Consolas"/>
          <w:lang w:val="es-MX"/>
        </w:rPr>
        <w:t>usecase</w:t>
      </w:r>
      <w:proofErr w:type="spellEnd"/>
      <w:r w:rsidRPr="00F605C9">
        <w:rPr>
          <w:rFonts w:ascii="Consolas" w:hAnsi="Consolas"/>
          <w:lang w:val="es-MX"/>
        </w:rPr>
        <w:t xml:space="preserve"> "Visualizar estado de proyectos" as </w:t>
      </w:r>
      <w:proofErr w:type="spellStart"/>
      <w:r w:rsidRPr="00F605C9">
        <w:rPr>
          <w:rFonts w:ascii="Consolas" w:hAnsi="Consolas"/>
          <w:lang w:val="es-MX"/>
        </w:rPr>
        <w:t>UC_Proyectos</w:t>
      </w:r>
      <w:proofErr w:type="spellEnd"/>
    </w:p>
    <w:p w14:paraId="5BDB2FEF" w14:textId="77777777" w:rsidR="00F605C9" w:rsidRPr="00F605C9" w:rsidRDefault="00F605C9" w:rsidP="00F605C9">
      <w:pPr>
        <w:spacing w:after="0"/>
        <w:rPr>
          <w:rFonts w:ascii="Consolas" w:hAnsi="Consolas"/>
          <w:lang w:val="es-MX"/>
        </w:rPr>
      </w:pPr>
      <w:r w:rsidRPr="00F605C9">
        <w:rPr>
          <w:rFonts w:ascii="Consolas" w:hAnsi="Consolas"/>
          <w:lang w:val="es-MX"/>
        </w:rPr>
        <w:t xml:space="preserve">  </w:t>
      </w:r>
    </w:p>
    <w:p w14:paraId="02CAC2B0" w14:textId="77777777" w:rsidR="00F605C9" w:rsidRPr="00F605C9" w:rsidRDefault="00F605C9" w:rsidP="00F605C9">
      <w:pPr>
        <w:spacing w:after="0"/>
        <w:rPr>
          <w:rFonts w:ascii="Consolas" w:hAnsi="Consolas"/>
          <w:lang w:val="es-MX"/>
        </w:rPr>
      </w:pPr>
      <w:r w:rsidRPr="00F605C9">
        <w:rPr>
          <w:rFonts w:ascii="Consolas" w:hAnsi="Consolas"/>
          <w:lang w:val="es-MX"/>
        </w:rPr>
        <w:t xml:space="preserve">  </w:t>
      </w:r>
      <w:proofErr w:type="spellStart"/>
      <w:r w:rsidRPr="00F605C9">
        <w:rPr>
          <w:rFonts w:ascii="Consolas" w:hAnsi="Consolas"/>
          <w:lang w:val="es-MX"/>
        </w:rPr>
        <w:t>UC_</w:t>
      </w:r>
      <w:proofErr w:type="gramStart"/>
      <w:r w:rsidRPr="00F605C9">
        <w:rPr>
          <w:rFonts w:ascii="Consolas" w:hAnsi="Consolas"/>
          <w:lang w:val="es-MX"/>
        </w:rPr>
        <w:t>Metricas</w:t>
      </w:r>
      <w:proofErr w:type="spellEnd"/>
      <w:r w:rsidRPr="00F605C9">
        <w:rPr>
          <w:rFonts w:ascii="Consolas" w:hAnsi="Consolas"/>
          <w:lang w:val="es-MX"/>
        </w:rPr>
        <w:t xml:space="preserve"> .</w:t>
      </w:r>
      <w:proofErr w:type="spellStart"/>
      <w:r w:rsidRPr="00F605C9">
        <w:rPr>
          <w:rFonts w:ascii="Consolas" w:hAnsi="Consolas"/>
          <w:lang w:val="es-MX"/>
        </w:rPr>
        <w:t>right</w:t>
      </w:r>
      <w:proofErr w:type="spellEnd"/>
      <w:proofErr w:type="gramEnd"/>
      <w:r w:rsidRPr="00F605C9">
        <w:rPr>
          <w:rFonts w:ascii="Consolas" w:hAnsi="Consolas"/>
          <w:lang w:val="es-MX"/>
        </w:rPr>
        <w:t xml:space="preserve">.&gt; </w:t>
      </w:r>
      <w:proofErr w:type="spellStart"/>
      <w:r w:rsidRPr="00F605C9">
        <w:rPr>
          <w:rFonts w:ascii="Consolas" w:hAnsi="Consolas"/>
          <w:lang w:val="es-MX"/>
        </w:rPr>
        <w:t>UC_</w:t>
      </w:r>
      <w:proofErr w:type="gramStart"/>
      <w:r w:rsidRPr="00F605C9">
        <w:rPr>
          <w:rFonts w:ascii="Consolas" w:hAnsi="Consolas"/>
          <w:lang w:val="es-MX"/>
        </w:rPr>
        <w:t>Ingresos</w:t>
      </w:r>
      <w:proofErr w:type="spellEnd"/>
      <w:r w:rsidRPr="00F605C9">
        <w:rPr>
          <w:rFonts w:ascii="Consolas" w:hAnsi="Consolas"/>
          <w:lang w:val="es-MX"/>
        </w:rPr>
        <w:t xml:space="preserve"> :</w:t>
      </w:r>
      <w:proofErr w:type="gramEnd"/>
      <w:r w:rsidRPr="00F605C9">
        <w:rPr>
          <w:rFonts w:ascii="Consolas" w:hAnsi="Consolas"/>
          <w:lang w:val="es-MX"/>
        </w:rPr>
        <w:t xml:space="preserve"> &lt;&lt;</w:t>
      </w:r>
      <w:proofErr w:type="spellStart"/>
      <w:r w:rsidRPr="00F605C9">
        <w:rPr>
          <w:rFonts w:ascii="Consolas" w:hAnsi="Consolas"/>
          <w:lang w:val="es-MX"/>
        </w:rPr>
        <w:t>include</w:t>
      </w:r>
      <w:proofErr w:type="spellEnd"/>
      <w:r w:rsidRPr="00F605C9">
        <w:rPr>
          <w:rFonts w:ascii="Consolas" w:hAnsi="Consolas"/>
          <w:lang w:val="es-MX"/>
        </w:rPr>
        <w:t>&gt;&gt;</w:t>
      </w:r>
    </w:p>
    <w:p w14:paraId="379B8BC4" w14:textId="77777777" w:rsidR="00F605C9" w:rsidRPr="00F605C9" w:rsidRDefault="00F605C9" w:rsidP="00F605C9">
      <w:pPr>
        <w:spacing w:after="0"/>
        <w:rPr>
          <w:rFonts w:ascii="Consolas" w:hAnsi="Consolas"/>
          <w:lang w:val="es-MX"/>
        </w:rPr>
      </w:pPr>
      <w:r w:rsidRPr="00F605C9">
        <w:rPr>
          <w:rFonts w:ascii="Consolas" w:hAnsi="Consolas"/>
          <w:lang w:val="es-MX"/>
        </w:rPr>
        <w:t xml:space="preserve">  </w:t>
      </w:r>
      <w:proofErr w:type="spellStart"/>
      <w:r w:rsidRPr="00F605C9">
        <w:rPr>
          <w:rFonts w:ascii="Consolas" w:hAnsi="Consolas"/>
          <w:lang w:val="es-MX"/>
        </w:rPr>
        <w:t>UC_</w:t>
      </w:r>
      <w:proofErr w:type="gramStart"/>
      <w:r w:rsidRPr="00F605C9">
        <w:rPr>
          <w:rFonts w:ascii="Consolas" w:hAnsi="Consolas"/>
          <w:lang w:val="es-MX"/>
        </w:rPr>
        <w:t>Metricas</w:t>
      </w:r>
      <w:proofErr w:type="spellEnd"/>
      <w:r w:rsidRPr="00F605C9">
        <w:rPr>
          <w:rFonts w:ascii="Consolas" w:hAnsi="Consolas"/>
          <w:lang w:val="es-MX"/>
        </w:rPr>
        <w:t xml:space="preserve"> .</w:t>
      </w:r>
      <w:proofErr w:type="spellStart"/>
      <w:r w:rsidRPr="00F605C9">
        <w:rPr>
          <w:rFonts w:ascii="Consolas" w:hAnsi="Consolas"/>
          <w:lang w:val="es-MX"/>
        </w:rPr>
        <w:t>right</w:t>
      </w:r>
      <w:proofErr w:type="spellEnd"/>
      <w:proofErr w:type="gramEnd"/>
      <w:r w:rsidRPr="00F605C9">
        <w:rPr>
          <w:rFonts w:ascii="Consolas" w:hAnsi="Consolas"/>
          <w:lang w:val="es-MX"/>
        </w:rPr>
        <w:t xml:space="preserve">.&gt; </w:t>
      </w:r>
      <w:proofErr w:type="spellStart"/>
      <w:r w:rsidRPr="00F605C9">
        <w:rPr>
          <w:rFonts w:ascii="Consolas" w:hAnsi="Consolas"/>
          <w:lang w:val="es-MX"/>
        </w:rPr>
        <w:t>UC_</w:t>
      </w:r>
      <w:proofErr w:type="gramStart"/>
      <w:r w:rsidRPr="00F605C9">
        <w:rPr>
          <w:rFonts w:ascii="Consolas" w:hAnsi="Consolas"/>
          <w:lang w:val="es-MX"/>
        </w:rPr>
        <w:t>Egresos</w:t>
      </w:r>
      <w:proofErr w:type="spellEnd"/>
      <w:r w:rsidRPr="00F605C9">
        <w:rPr>
          <w:rFonts w:ascii="Consolas" w:hAnsi="Consolas"/>
          <w:lang w:val="es-MX"/>
        </w:rPr>
        <w:t xml:space="preserve"> :</w:t>
      </w:r>
      <w:proofErr w:type="gramEnd"/>
      <w:r w:rsidRPr="00F605C9">
        <w:rPr>
          <w:rFonts w:ascii="Consolas" w:hAnsi="Consolas"/>
          <w:lang w:val="es-MX"/>
        </w:rPr>
        <w:t xml:space="preserve"> &lt;&lt;</w:t>
      </w:r>
      <w:proofErr w:type="spellStart"/>
      <w:r w:rsidRPr="00F605C9">
        <w:rPr>
          <w:rFonts w:ascii="Consolas" w:hAnsi="Consolas"/>
          <w:lang w:val="es-MX"/>
        </w:rPr>
        <w:t>include</w:t>
      </w:r>
      <w:proofErr w:type="spellEnd"/>
      <w:r w:rsidRPr="00F605C9">
        <w:rPr>
          <w:rFonts w:ascii="Consolas" w:hAnsi="Consolas"/>
          <w:lang w:val="es-MX"/>
        </w:rPr>
        <w:t>&gt;&gt;</w:t>
      </w:r>
    </w:p>
    <w:p w14:paraId="654DB006" w14:textId="77777777" w:rsidR="00F605C9" w:rsidRPr="00F605C9" w:rsidRDefault="00F605C9" w:rsidP="00F605C9">
      <w:pPr>
        <w:spacing w:after="0"/>
        <w:rPr>
          <w:rFonts w:ascii="Consolas" w:hAnsi="Consolas"/>
          <w:lang w:val="es-MX"/>
        </w:rPr>
      </w:pPr>
      <w:r w:rsidRPr="00F605C9">
        <w:rPr>
          <w:rFonts w:ascii="Consolas" w:hAnsi="Consolas"/>
          <w:lang w:val="es-MX"/>
        </w:rPr>
        <w:t xml:space="preserve">  </w:t>
      </w:r>
      <w:proofErr w:type="spellStart"/>
      <w:r w:rsidRPr="00F605C9">
        <w:rPr>
          <w:rFonts w:ascii="Consolas" w:hAnsi="Consolas"/>
          <w:lang w:val="es-MX"/>
        </w:rPr>
        <w:t>UC_</w:t>
      </w:r>
      <w:proofErr w:type="gramStart"/>
      <w:r w:rsidRPr="00F605C9">
        <w:rPr>
          <w:rFonts w:ascii="Consolas" w:hAnsi="Consolas"/>
          <w:lang w:val="es-MX"/>
        </w:rPr>
        <w:t>Metricas</w:t>
      </w:r>
      <w:proofErr w:type="spellEnd"/>
      <w:r w:rsidRPr="00F605C9">
        <w:rPr>
          <w:rFonts w:ascii="Consolas" w:hAnsi="Consolas"/>
          <w:lang w:val="es-MX"/>
        </w:rPr>
        <w:t xml:space="preserve"> .</w:t>
      </w:r>
      <w:proofErr w:type="spellStart"/>
      <w:r w:rsidRPr="00F605C9">
        <w:rPr>
          <w:rFonts w:ascii="Consolas" w:hAnsi="Consolas"/>
          <w:lang w:val="es-MX"/>
        </w:rPr>
        <w:t>right</w:t>
      </w:r>
      <w:proofErr w:type="spellEnd"/>
      <w:proofErr w:type="gramEnd"/>
      <w:r w:rsidRPr="00F605C9">
        <w:rPr>
          <w:rFonts w:ascii="Consolas" w:hAnsi="Consolas"/>
          <w:lang w:val="es-MX"/>
        </w:rPr>
        <w:t xml:space="preserve">.&gt; </w:t>
      </w:r>
      <w:proofErr w:type="spellStart"/>
      <w:r w:rsidRPr="00F605C9">
        <w:rPr>
          <w:rFonts w:ascii="Consolas" w:hAnsi="Consolas"/>
          <w:lang w:val="es-MX"/>
        </w:rPr>
        <w:t>UC_</w:t>
      </w:r>
      <w:proofErr w:type="gramStart"/>
      <w:r w:rsidRPr="00F605C9">
        <w:rPr>
          <w:rFonts w:ascii="Consolas" w:hAnsi="Consolas"/>
          <w:lang w:val="es-MX"/>
        </w:rPr>
        <w:t>Proyectos</w:t>
      </w:r>
      <w:proofErr w:type="spellEnd"/>
      <w:r w:rsidRPr="00F605C9">
        <w:rPr>
          <w:rFonts w:ascii="Consolas" w:hAnsi="Consolas"/>
          <w:lang w:val="es-MX"/>
        </w:rPr>
        <w:t xml:space="preserve"> :</w:t>
      </w:r>
      <w:proofErr w:type="gramEnd"/>
      <w:r w:rsidRPr="00F605C9">
        <w:rPr>
          <w:rFonts w:ascii="Consolas" w:hAnsi="Consolas"/>
          <w:lang w:val="es-MX"/>
        </w:rPr>
        <w:t xml:space="preserve"> &lt;&lt;</w:t>
      </w:r>
      <w:proofErr w:type="spellStart"/>
      <w:r w:rsidRPr="00F605C9">
        <w:rPr>
          <w:rFonts w:ascii="Consolas" w:hAnsi="Consolas"/>
          <w:lang w:val="es-MX"/>
        </w:rPr>
        <w:t>include</w:t>
      </w:r>
      <w:proofErr w:type="spellEnd"/>
      <w:r w:rsidRPr="00F605C9">
        <w:rPr>
          <w:rFonts w:ascii="Consolas" w:hAnsi="Consolas"/>
          <w:lang w:val="es-MX"/>
        </w:rPr>
        <w:t>&gt;&gt;</w:t>
      </w:r>
    </w:p>
    <w:p w14:paraId="7066D482" w14:textId="77777777" w:rsidR="00F605C9" w:rsidRPr="00F605C9" w:rsidRDefault="00F605C9" w:rsidP="00F605C9">
      <w:pPr>
        <w:spacing w:after="0"/>
        <w:rPr>
          <w:rFonts w:ascii="Consolas" w:hAnsi="Consolas"/>
          <w:lang w:val="es-MX"/>
        </w:rPr>
      </w:pPr>
      <w:r w:rsidRPr="00F605C9">
        <w:rPr>
          <w:rFonts w:ascii="Consolas" w:hAnsi="Consolas"/>
          <w:lang w:val="es-MX"/>
        </w:rPr>
        <w:t>}</w:t>
      </w:r>
    </w:p>
    <w:p w14:paraId="33F36282" w14:textId="77777777" w:rsidR="00F605C9" w:rsidRPr="00F605C9" w:rsidRDefault="00F605C9" w:rsidP="00F605C9">
      <w:pPr>
        <w:spacing w:after="0"/>
        <w:rPr>
          <w:rFonts w:ascii="Consolas" w:hAnsi="Consolas"/>
          <w:lang w:val="es-MX"/>
        </w:rPr>
      </w:pPr>
    </w:p>
    <w:p w14:paraId="1B16E2A1" w14:textId="77777777" w:rsidR="00F605C9" w:rsidRPr="00F605C9" w:rsidRDefault="00F605C9" w:rsidP="00F605C9">
      <w:pPr>
        <w:spacing w:after="0"/>
        <w:rPr>
          <w:rFonts w:ascii="Consolas" w:hAnsi="Consolas"/>
          <w:lang w:val="es-MX"/>
        </w:rPr>
      </w:pPr>
      <w:r w:rsidRPr="00F605C9">
        <w:rPr>
          <w:rFonts w:ascii="Consolas" w:hAnsi="Consolas"/>
          <w:lang w:val="es-MX"/>
        </w:rPr>
        <w:t xml:space="preserve">Tesorera --&gt; </w:t>
      </w:r>
      <w:proofErr w:type="spellStart"/>
      <w:r w:rsidRPr="00F605C9">
        <w:rPr>
          <w:rFonts w:ascii="Consolas" w:hAnsi="Consolas"/>
          <w:lang w:val="es-MX"/>
        </w:rPr>
        <w:t>UC_Metricas</w:t>
      </w:r>
      <w:proofErr w:type="spellEnd"/>
    </w:p>
    <w:p w14:paraId="58010651" w14:textId="77777777" w:rsidR="00F605C9" w:rsidRPr="00F605C9" w:rsidRDefault="00F605C9" w:rsidP="00F605C9">
      <w:pPr>
        <w:spacing w:after="0"/>
        <w:rPr>
          <w:rFonts w:ascii="Consolas" w:hAnsi="Consolas"/>
          <w:lang w:val="es-MX"/>
        </w:rPr>
      </w:pPr>
      <w:r w:rsidRPr="00F605C9">
        <w:rPr>
          <w:rFonts w:ascii="Consolas" w:hAnsi="Consolas"/>
          <w:lang w:val="es-MX"/>
        </w:rPr>
        <w:t xml:space="preserve">Coordinadora --&gt; </w:t>
      </w:r>
      <w:proofErr w:type="spellStart"/>
      <w:r w:rsidRPr="00F605C9">
        <w:rPr>
          <w:rFonts w:ascii="Consolas" w:hAnsi="Consolas"/>
          <w:lang w:val="es-MX"/>
        </w:rPr>
        <w:t>UC_Metricas</w:t>
      </w:r>
      <w:proofErr w:type="spellEnd"/>
    </w:p>
    <w:p w14:paraId="5D2081A5" w14:textId="3A5C245F" w:rsidR="00F605C9" w:rsidRPr="00F605C9" w:rsidRDefault="00F605C9" w:rsidP="00F605C9">
      <w:pPr>
        <w:spacing w:after="0"/>
        <w:rPr>
          <w:rFonts w:ascii="Consolas" w:hAnsi="Consolas"/>
          <w:lang w:val="es-MX"/>
        </w:rPr>
      </w:pPr>
      <w:r w:rsidRPr="00F605C9">
        <w:rPr>
          <w:rFonts w:ascii="Consolas" w:hAnsi="Consolas"/>
          <w:lang w:val="es-MX"/>
        </w:rPr>
        <w:t>@enduml</w:t>
      </w:r>
    </w:p>
    <w:p w14:paraId="682BFCEA" w14:textId="35A87768" w:rsidR="00F605C9" w:rsidRDefault="00F605C9" w:rsidP="00F605C9">
      <w:pPr>
        <w:jc w:val="center"/>
        <w:rPr>
          <w:rFonts w:asciiTheme="majorHAnsi" w:eastAsiaTheme="majorEastAsia" w:hAnsiTheme="majorHAnsi" w:cstheme="majorBidi"/>
          <w:b/>
          <w:bCs/>
          <w:color w:val="4F81BD" w:themeColor="accent1"/>
          <w:sz w:val="28"/>
          <w:szCs w:val="28"/>
          <w:lang w:val="es-MX"/>
        </w:rPr>
      </w:pPr>
      <w:r w:rsidRPr="00F605C9">
        <w:rPr>
          <w:rFonts w:asciiTheme="majorHAnsi" w:eastAsiaTheme="majorEastAsia" w:hAnsiTheme="majorHAnsi" w:cstheme="majorBidi"/>
          <w:b/>
          <w:bCs/>
          <w:noProof/>
          <w:color w:val="4F81BD" w:themeColor="accent1"/>
          <w:sz w:val="28"/>
          <w:szCs w:val="28"/>
          <w:lang w:val="es-MX"/>
        </w:rPr>
        <w:drawing>
          <wp:inline distT="0" distB="0" distL="0" distR="0" wp14:anchorId="1AF9A275" wp14:editId="54822686">
            <wp:extent cx="3289300" cy="2720145"/>
            <wp:effectExtent l="0" t="0" r="6350" b="4445"/>
            <wp:docPr id="1140111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11994" name=""/>
                    <pic:cNvPicPr/>
                  </pic:nvPicPr>
                  <pic:blipFill>
                    <a:blip r:embed="rId17"/>
                    <a:stretch>
                      <a:fillRect/>
                    </a:stretch>
                  </pic:blipFill>
                  <pic:spPr>
                    <a:xfrm>
                      <a:off x="0" y="0"/>
                      <a:ext cx="3300116" cy="2729089"/>
                    </a:xfrm>
                    <a:prstGeom prst="rect">
                      <a:avLst/>
                    </a:prstGeom>
                  </pic:spPr>
                </pic:pic>
              </a:graphicData>
            </a:graphic>
          </wp:inline>
        </w:drawing>
      </w:r>
    </w:p>
    <w:p w14:paraId="55B0EFD4" w14:textId="77777777" w:rsidR="00F605C9" w:rsidRDefault="00F605C9" w:rsidP="00F605C9">
      <w:pPr>
        <w:rPr>
          <w:rFonts w:asciiTheme="majorHAnsi" w:eastAsiaTheme="majorEastAsia" w:hAnsiTheme="majorHAnsi" w:cstheme="majorBidi"/>
          <w:b/>
          <w:bCs/>
          <w:color w:val="4F81BD" w:themeColor="accent1"/>
          <w:sz w:val="28"/>
          <w:szCs w:val="28"/>
          <w:lang w:val="es-MX"/>
        </w:rPr>
      </w:pPr>
    </w:p>
    <w:p w14:paraId="13381800" w14:textId="1A12560D" w:rsidR="00F605C9" w:rsidRPr="00F605C9" w:rsidRDefault="00F605C9" w:rsidP="00F605C9">
      <w:pPr>
        <w:rPr>
          <w:b/>
          <w:bCs/>
          <w:sz w:val="24"/>
          <w:szCs w:val="24"/>
          <w:lang w:val="es-MX"/>
        </w:rPr>
      </w:pPr>
      <w:r w:rsidRPr="00595F02">
        <w:rPr>
          <w:b/>
          <w:bCs/>
          <w:sz w:val="24"/>
          <w:szCs w:val="24"/>
          <w:lang w:val="es-MX"/>
        </w:rPr>
        <w:t>Hay dos actores</w:t>
      </w:r>
      <w:r>
        <w:rPr>
          <w:b/>
          <w:bCs/>
          <w:sz w:val="24"/>
          <w:szCs w:val="24"/>
          <w:lang w:val="es-MX"/>
        </w:rPr>
        <w:t xml:space="preserve"> principales</w:t>
      </w:r>
      <w:r w:rsidRPr="00595F02">
        <w:rPr>
          <w:b/>
          <w:bCs/>
          <w:sz w:val="24"/>
          <w:szCs w:val="24"/>
          <w:lang w:val="es-MX"/>
        </w:rPr>
        <w:t>:</w:t>
      </w:r>
    </w:p>
    <w:p w14:paraId="5DA62F0D" w14:textId="5DEAB07C" w:rsidR="00F605C9" w:rsidRPr="00F605C9" w:rsidRDefault="00F605C9" w:rsidP="00F605C9">
      <w:pPr>
        <w:rPr>
          <w:lang w:val="es-MX"/>
        </w:rPr>
      </w:pPr>
      <w:r w:rsidRPr="00F605C9">
        <w:rPr>
          <w:lang w:val="es-MX"/>
        </w:rPr>
        <w:t>Tesorera y Coordinadora: Ambos inician el caso de uso base central de visualizar métricas.</w:t>
      </w:r>
    </w:p>
    <w:p w14:paraId="51E76526" w14:textId="77777777" w:rsidR="00F605C9" w:rsidRPr="00595F02" w:rsidRDefault="00F605C9" w:rsidP="00F605C9">
      <w:pPr>
        <w:rPr>
          <w:b/>
          <w:bCs/>
          <w:sz w:val="24"/>
          <w:szCs w:val="24"/>
          <w:lang w:val="es-MX"/>
        </w:rPr>
      </w:pPr>
      <w:r w:rsidRPr="00595F02">
        <w:rPr>
          <w:b/>
          <w:bCs/>
          <w:sz w:val="24"/>
          <w:szCs w:val="24"/>
          <w:lang w:val="es-MX"/>
        </w:rPr>
        <w:t xml:space="preserve">Acciones Principales </w:t>
      </w:r>
    </w:p>
    <w:p w14:paraId="6D3D0EDC" w14:textId="77777777" w:rsidR="00F605C9" w:rsidRPr="00F605C9" w:rsidRDefault="00F605C9" w:rsidP="00F605C9">
      <w:pPr>
        <w:rPr>
          <w:lang w:val="es-MX"/>
        </w:rPr>
      </w:pPr>
      <w:r w:rsidRPr="00F605C9">
        <w:rPr>
          <w:lang w:val="es-MX"/>
        </w:rPr>
        <w:t>Las acciones principales que el sistema debe ejecutar son:</w:t>
      </w:r>
    </w:p>
    <w:p w14:paraId="5A6FF2D9" w14:textId="77777777" w:rsidR="00F605C9" w:rsidRPr="00F605C9" w:rsidRDefault="00F605C9" w:rsidP="00F605C9">
      <w:pPr>
        <w:numPr>
          <w:ilvl w:val="0"/>
          <w:numId w:val="27"/>
        </w:numPr>
        <w:spacing w:after="0"/>
        <w:rPr>
          <w:lang w:val="es-MX"/>
        </w:rPr>
      </w:pPr>
      <w:r w:rsidRPr="00F605C9">
        <w:rPr>
          <w:lang w:val="es-MX"/>
        </w:rPr>
        <w:t>Visualizar métricas (Caso Base iniciado por ambos actores).</w:t>
      </w:r>
    </w:p>
    <w:p w14:paraId="13C46273" w14:textId="77777777" w:rsidR="00F605C9" w:rsidRPr="00F605C9" w:rsidRDefault="00F605C9" w:rsidP="00F605C9">
      <w:pPr>
        <w:numPr>
          <w:ilvl w:val="0"/>
          <w:numId w:val="27"/>
        </w:numPr>
        <w:spacing w:after="0"/>
        <w:rPr>
          <w:lang w:val="es-MX"/>
        </w:rPr>
      </w:pPr>
      <w:r w:rsidRPr="00F605C9">
        <w:rPr>
          <w:lang w:val="es-MX"/>
        </w:rPr>
        <w:t>Resumir ingresos (Caso Incluido).</w:t>
      </w:r>
    </w:p>
    <w:p w14:paraId="700193AA" w14:textId="77777777" w:rsidR="00F605C9" w:rsidRPr="00F605C9" w:rsidRDefault="00F605C9" w:rsidP="00F605C9">
      <w:pPr>
        <w:numPr>
          <w:ilvl w:val="0"/>
          <w:numId w:val="27"/>
        </w:numPr>
        <w:spacing w:after="0"/>
        <w:rPr>
          <w:lang w:val="es-MX"/>
        </w:rPr>
      </w:pPr>
      <w:r w:rsidRPr="00F605C9">
        <w:rPr>
          <w:lang w:val="es-MX"/>
        </w:rPr>
        <w:t>Resumir egresos (Caso Incluido).</w:t>
      </w:r>
    </w:p>
    <w:p w14:paraId="078AE250" w14:textId="77777777" w:rsidR="00F605C9" w:rsidRPr="00F605C9" w:rsidRDefault="00F605C9" w:rsidP="00F605C9">
      <w:pPr>
        <w:numPr>
          <w:ilvl w:val="0"/>
          <w:numId w:val="27"/>
        </w:numPr>
        <w:spacing w:after="0"/>
        <w:rPr>
          <w:lang w:val="es-MX"/>
        </w:rPr>
      </w:pPr>
      <w:r w:rsidRPr="00F605C9">
        <w:rPr>
          <w:lang w:val="es-MX"/>
        </w:rPr>
        <w:t>Visualizar estado de proyectos (Caso Incluido).</w:t>
      </w:r>
    </w:p>
    <w:p w14:paraId="7618CCC8" w14:textId="2937AE64" w:rsidR="00F605C9" w:rsidRPr="00F605C9" w:rsidRDefault="00F605C9" w:rsidP="00F605C9">
      <w:pPr>
        <w:rPr>
          <w:lang w:val="es-MX"/>
        </w:rPr>
      </w:pPr>
    </w:p>
    <w:p w14:paraId="568BEBCC" w14:textId="77777777" w:rsidR="00F605C9" w:rsidRPr="009E62D2" w:rsidRDefault="00F605C9" w:rsidP="00F605C9">
      <w:pPr>
        <w:rPr>
          <w:b/>
          <w:bCs/>
          <w:sz w:val="24"/>
          <w:szCs w:val="24"/>
          <w:lang w:val="es-MX"/>
        </w:rPr>
      </w:pPr>
      <w:r w:rsidRPr="009E62D2">
        <w:rPr>
          <w:b/>
          <w:bCs/>
          <w:sz w:val="24"/>
          <w:szCs w:val="24"/>
          <w:lang w:val="es-MX"/>
        </w:rPr>
        <w:t>Relaciones de Inclusión o Extensión</w:t>
      </w:r>
    </w:p>
    <w:p w14:paraId="1809DDF3" w14:textId="77777777" w:rsidR="00F605C9" w:rsidRPr="00F605C9" w:rsidRDefault="00F605C9" w:rsidP="00F605C9">
      <w:pPr>
        <w:rPr>
          <w:lang w:val="es-MX"/>
        </w:rPr>
      </w:pPr>
      <w:r w:rsidRPr="00F605C9">
        <w:rPr>
          <w:lang w:val="es-MX"/>
        </w:rPr>
        <w:t xml:space="preserve">Este diagrama utiliza tres relaciones de </w:t>
      </w:r>
      <w:r w:rsidRPr="00F605C9">
        <w:rPr>
          <w:b/>
          <w:bCs/>
          <w:lang w:val="es-MX"/>
        </w:rPr>
        <w:t>Inclusión</w:t>
      </w:r>
      <w:r w:rsidRPr="00F605C9">
        <w:rPr>
          <w:lang w:val="es-MX"/>
        </w:rPr>
        <w:t xml:space="preserve"> (&lt;&lt;</w:t>
      </w:r>
      <w:proofErr w:type="spellStart"/>
      <w:r w:rsidRPr="00F605C9">
        <w:rPr>
          <w:lang w:val="es-MX"/>
        </w:rPr>
        <w:t>include</w:t>
      </w:r>
      <w:proofErr w:type="spellEnd"/>
      <w:r w:rsidRPr="00F605C9">
        <w:rPr>
          <w:lang w:val="es-MX"/>
        </w:rPr>
        <w:t>&gt;&gt;):</w:t>
      </w:r>
    </w:p>
    <w:p w14:paraId="4D946661" w14:textId="77777777" w:rsidR="00F605C9" w:rsidRPr="00F605C9" w:rsidRDefault="00F605C9" w:rsidP="00F605C9">
      <w:pPr>
        <w:numPr>
          <w:ilvl w:val="0"/>
          <w:numId w:val="28"/>
        </w:numPr>
        <w:spacing w:after="0"/>
        <w:rPr>
          <w:lang w:val="es-MX"/>
        </w:rPr>
      </w:pPr>
      <w:r w:rsidRPr="00F605C9">
        <w:rPr>
          <w:lang w:val="es-MX"/>
        </w:rPr>
        <w:t>&lt;&lt;</w:t>
      </w:r>
      <w:proofErr w:type="spellStart"/>
      <w:r w:rsidRPr="00F605C9">
        <w:rPr>
          <w:lang w:val="es-MX"/>
        </w:rPr>
        <w:t>include</w:t>
      </w:r>
      <w:proofErr w:type="spellEnd"/>
      <w:r w:rsidRPr="00F605C9">
        <w:rPr>
          <w:lang w:val="es-MX"/>
        </w:rPr>
        <w:t>&gt;&gt; de Visualizar métricas a Resumir ingresos.</w:t>
      </w:r>
    </w:p>
    <w:p w14:paraId="51286C6E" w14:textId="77777777" w:rsidR="00F605C9" w:rsidRPr="00F605C9" w:rsidRDefault="00F605C9" w:rsidP="00F605C9">
      <w:pPr>
        <w:numPr>
          <w:ilvl w:val="0"/>
          <w:numId w:val="28"/>
        </w:numPr>
        <w:spacing w:after="0"/>
        <w:rPr>
          <w:lang w:val="es-MX"/>
        </w:rPr>
      </w:pPr>
      <w:r w:rsidRPr="00F605C9">
        <w:rPr>
          <w:lang w:val="es-MX"/>
        </w:rPr>
        <w:t>&lt;&lt;</w:t>
      </w:r>
      <w:proofErr w:type="spellStart"/>
      <w:r w:rsidRPr="00F605C9">
        <w:rPr>
          <w:lang w:val="es-MX"/>
        </w:rPr>
        <w:t>include</w:t>
      </w:r>
      <w:proofErr w:type="spellEnd"/>
      <w:r w:rsidRPr="00F605C9">
        <w:rPr>
          <w:lang w:val="es-MX"/>
        </w:rPr>
        <w:t>&gt;&gt; de Visualizar métricas a Resumir egresos.</w:t>
      </w:r>
    </w:p>
    <w:p w14:paraId="532385EC" w14:textId="72D3A6CF" w:rsidR="009E62D2" w:rsidRPr="00F605C9" w:rsidRDefault="00F605C9" w:rsidP="00F605C9">
      <w:pPr>
        <w:numPr>
          <w:ilvl w:val="0"/>
          <w:numId w:val="28"/>
        </w:numPr>
        <w:spacing w:after="0"/>
        <w:rPr>
          <w:lang w:val="es-MX"/>
        </w:rPr>
      </w:pPr>
      <w:r w:rsidRPr="00F605C9">
        <w:rPr>
          <w:lang w:val="es-MX"/>
        </w:rPr>
        <w:t>&lt;&lt;</w:t>
      </w:r>
      <w:proofErr w:type="spellStart"/>
      <w:r w:rsidRPr="00F605C9">
        <w:rPr>
          <w:lang w:val="es-MX"/>
        </w:rPr>
        <w:t>include</w:t>
      </w:r>
      <w:proofErr w:type="spellEnd"/>
      <w:r w:rsidRPr="00F605C9">
        <w:rPr>
          <w:lang w:val="es-MX"/>
        </w:rPr>
        <w:t>&gt;&gt; de Visualizar métricas a Visualizar estado de proyectos.</w:t>
      </w:r>
    </w:p>
    <w:p w14:paraId="1A85A84A" w14:textId="77777777" w:rsidR="009E62D2" w:rsidRDefault="009E62D2" w:rsidP="009E62D2">
      <w:pPr>
        <w:rPr>
          <w:lang w:val="es-MX"/>
        </w:rPr>
      </w:pPr>
    </w:p>
    <w:p w14:paraId="3A448DA9" w14:textId="7EE6E560" w:rsidR="00F605C9" w:rsidRDefault="00F605C9" w:rsidP="00F605C9">
      <w:pPr>
        <w:rPr>
          <w:rFonts w:asciiTheme="majorHAnsi" w:eastAsiaTheme="majorEastAsia" w:hAnsiTheme="majorHAnsi" w:cstheme="majorBidi"/>
          <w:b/>
          <w:bCs/>
          <w:color w:val="4F81BD" w:themeColor="accent1"/>
          <w:sz w:val="28"/>
          <w:szCs w:val="28"/>
          <w:lang w:val="es-MX"/>
        </w:rPr>
      </w:pPr>
      <w:r w:rsidRPr="009E62D2">
        <w:rPr>
          <w:rFonts w:asciiTheme="majorHAnsi" w:eastAsiaTheme="majorEastAsia" w:hAnsiTheme="majorHAnsi" w:cstheme="majorBidi"/>
          <w:b/>
          <w:bCs/>
          <w:color w:val="4F81BD" w:themeColor="accent1"/>
          <w:sz w:val="28"/>
          <w:szCs w:val="28"/>
          <w:lang w:val="es-MX"/>
        </w:rPr>
        <w:t xml:space="preserve">Caso de Uso </w:t>
      </w:r>
      <w:r>
        <w:rPr>
          <w:rFonts w:asciiTheme="majorHAnsi" w:eastAsiaTheme="majorEastAsia" w:hAnsiTheme="majorHAnsi" w:cstheme="majorBidi"/>
          <w:b/>
          <w:bCs/>
          <w:color w:val="4F81BD" w:themeColor="accent1"/>
          <w:sz w:val="28"/>
          <w:szCs w:val="28"/>
          <w:lang w:val="es-MX"/>
        </w:rPr>
        <w:t>7</w:t>
      </w:r>
    </w:p>
    <w:p w14:paraId="79DEB748" w14:textId="3FEC7567" w:rsidR="00F605C9" w:rsidRDefault="00F605C9" w:rsidP="00F605C9">
      <w:pPr>
        <w:rPr>
          <w:rFonts w:asciiTheme="majorHAnsi" w:eastAsiaTheme="majorEastAsia" w:hAnsiTheme="majorHAnsi" w:cstheme="majorBidi"/>
          <w:b/>
          <w:bCs/>
          <w:color w:val="4F81BD" w:themeColor="accent1"/>
          <w:sz w:val="28"/>
          <w:szCs w:val="28"/>
          <w:lang w:val="es-MX"/>
        </w:rPr>
      </w:pPr>
      <w:r w:rsidRPr="00F605C9">
        <w:rPr>
          <w:rFonts w:asciiTheme="majorHAnsi" w:eastAsiaTheme="majorEastAsia" w:hAnsiTheme="majorHAnsi" w:cstheme="majorBidi"/>
          <w:b/>
          <w:bCs/>
          <w:noProof/>
          <w:color w:val="4F81BD" w:themeColor="accent1"/>
          <w:sz w:val="28"/>
          <w:szCs w:val="28"/>
          <w:lang w:val="es-MX"/>
        </w:rPr>
        <w:drawing>
          <wp:inline distT="0" distB="0" distL="0" distR="0" wp14:anchorId="6D60D1F9" wp14:editId="13CCE7AD">
            <wp:extent cx="5486400" cy="1802765"/>
            <wp:effectExtent l="0" t="0" r="0" b="6985"/>
            <wp:docPr id="469088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88479" name=""/>
                    <pic:cNvPicPr/>
                  </pic:nvPicPr>
                  <pic:blipFill>
                    <a:blip r:embed="rId18"/>
                    <a:stretch>
                      <a:fillRect/>
                    </a:stretch>
                  </pic:blipFill>
                  <pic:spPr>
                    <a:xfrm>
                      <a:off x="0" y="0"/>
                      <a:ext cx="5486400" cy="1802765"/>
                    </a:xfrm>
                    <a:prstGeom prst="rect">
                      <a:avLst/>
                    </a:prstGeom>
                  </pic:spPr>
                </pic:pic>
              </a:graphicData>
            </a:graphic>
          </wp:inline>
        </w:drawing>
      </w:r>
    </w:p>
    <w:p w14:paraId="65C0FB88" w14:textId="77777777" w:rsidR="00F605C9" w:rsidRPr="004458E4" w:rsidRDefault="00F605C9" w:rsidP="00F605C9">
      <w:pPr>
        <w:spacing w:after="0"/>
        <w:rPr>
          <w:rFonts w:ascii="Consolas" w:hAnsi="Consolas"/>
        </w:rPr>
      </w:pPr>
      <w:r w:rsidRPr="004458E4">
        <w:rPr>
          <w:rFonts w:ascii="Consolas" w:hAnsi="Consolas"/>
        </w:rPr>
        <w:t>@startuml</w:t>
      </w:r>
    </w:p>
    <w:p w14:paraId="377E7449" w14:textId="77777777" w:rsidR="00F605C9" w:rsidRPr="004458E4" w:rsidRDefault="00F605C9" w:rsidP="00F605C9">
      <w:pPr>
        <w:spacing w:after="0"/>
        <w:rPr>
          <w:rFonts w:ascii="Consolas" w:hAnsi="Consolas"/>
        </w:rPr>
      </w:pPr>
      <w:r w:rsidRPr="004458E4">
        <w:rPr>
          <w:rFonts w:ascii="Consolas" w:hAnsi="Consolas"/>
        </w:rPr>
        <w:t>left to right direction</w:t>
      </w:r>
    </w:p>
    <w:p w14:paraId="093FF33C" w14:textId="77777777" w:rsidR="00F605C9" w:rsidRPr="004458E4" w:rsidRDefault="00F605C9" w:rsidP="00F605C9">
      <w:pPr>
        <w:spacing w:after="0"/>
        <w:rPr>
          <w:rFonts w:ascii="Consolas" w:hAnsi="Consolas"/>
        </w:rPr>
      </w:pPr>
      <w:r w:rsidRPr="004458E4">
        <w:rPr>
          <w:rFonts w:ascii="Consolas" w:hAnsi="Consolas"/>
        </w:rPr>
        <w:t>actor Coordinadora</w:t>
      </w:r>
    </w:p>
    <w:p w14:paraId="7562E8AF" w14:textId="77777777" w:rsidR="00F605C9" w:rsidRPr="004458E4" w:rsidRDefault="00F605C9" w:rsidP="00F605C9">
      <w:pPr>
        <w:spacing w:after="0"/>
        <w:rPr>
          <w:rFonts w:ascii="Consolas" w:hAnsi="Consolas"/>
        </w:rPr>
      </w:pPr>
    </w:p>
    <w:p w14:paraId="6E858200" w14:textId="77777777" w:rsidR="00F605C9" w:rsidRPr="00F605C9" w:rsidRDefault="00F605C9" w:rsidP="00F605C9">
      <w:pPr>
        <w:spacing w:after="0"/>
        <w:rPr>
          <w:rFonts w:ascii="Consolas" w:hAnsi="Consolas"/>
          <w:lang w:val="es-MX"/>
        </w:rPr>
      </w:pPr>
      <w:proofErr w:type="spellStart"/>
      <w:r w:rsidRPr="00F605C9">
        <w:rPr>
          <w:rFonts w:ascii="Consolas" w:hAnsi="Consolas"/>
          <w:lang w:val="es-MX"/>
        </w:rPr>
        <w:t>rectangle</w:t>
      </w:r>
      <w:proofErr w:type="spellEnd"/>
      <w:r w:rsidRPr="00F605C9">
        <w:rPr>
          <w:rFonts w:ascii="Consolas" w:hAnsi="Consolas"/>
          <w:lang w:val="es-MX"/>
        </w:rPr>
        <w:t xml:space="preserve"> "Gestión de proyectos financieros" {</w:t>
      </w:r>
    </w:p>
    <w:p w14:paraId="12D920BB" w14:textId="77777777" w:rsidR="00F605C9" w:rsidRPr="00F605C9" w:rsidRDefault="00F605C9" w:rsidP="00F605C9">
      <w:pPr>
        <w:spacing w:after="0"/>
        <w:rPr>
          <w:rFonts w:ascii="Consolas" w:hAnsi="Consolas"/>
          <w:lang w:val="es-MX"/>
        </w:rPr>
      </w:pPr>
      <w:r w:rsidRPr="00F605C9">
        <w:rPr>
          <w:rFonts w:ascii="Consolas" w:hAnsi="Consolas"/>
          <w:lang w:val="es-MX"/>
        </w:rPr>
        <w:t xml:space="preserve">  </w:t>
      </w:r>
      <w:proofErr w:type="spellStart"/>
      <w:r w:rsidRPr="00F605C9">
        <w:rPr>
          <w:rFonts w:ascii="Consolas" w:hAnsi="Consolas"/>
          <w:lang w:val="es-MX"/>
        </w:rPr>
        <w:t>usecase</w:t>
      </w:r>
      <w:proofErr w:type="spellEnd"/>
      <w:r w:rsidRPr="00F605C9">
        <w:rPr>
          <w:rFonts w:ascii="Consolas" w:hAnsi="Consolas"/>
          <w:lang w:val="es-MX"/>
        </w:rPr>
        <w:t xml:space="preserve"> "registrar presupuesto" as </w:t>
      </w:r>
      <w:proofErr w:type="spellStart"/>
      <w:r w:rsidRPr="00F605C9">
        <w:rPr>
          <w:rFonts w:ascii="Consolas" w:hAnsi="Consolas"/>
          <w:lang w:val="es-MX"/>
        </w:rPr>
        <w:t>UC_Presupuesto</w:t>
      </w:r>
      <w:proofErr w:type="spellEnd"/>
    </w:p>
    <w:p w14:paraId="2EC95A9C" w14:textId="77777777" w:rsidR="00F605C9" w:rsidRPr="00F605C9" w:rsidRDefault="00F605C9" w:rsidP="00F605C9">
      <w:pPr>
        <w:spacing w:after="0"/>
        <w:rPr>
          <w:rFonts w:ascii="Consolas" w:hAnsi="Consolas"/>
          <w:lang w:val="es-MX"/>
        </w:rPr>
      </w:pPr>
      <w:r w:rsidRPr="00F605C9">
        <w:rPr>
          <w:rFonts w:ascii="Consolas" w:hAnsi="Consolas"/>
          <w:lang w:val="es-MX"/>
        </w:rPr>
        <w:t xml:space="preserve">  </w:t>
      </w:r>
      <w:proofErr w:type="spellStart"/>
      <w:r w:rsidRPr="00F605C9">
        <w:rPr>
          <w:rFonts w:ascii="Consolas" w:hAnsi="Consolas"/>
          <w:lang w:val="es-MX"/>
        </w:rPr>
        <w:t>usecase</w:t>
      </w:r>
      <w:proofErr w:type="spellEnd"/>
      <w:r w:rsidRPr="00F605C9">
        <w:rPr>
          <w:rFonts w:ascii="Consolas" w:hAnsi="Consolas"/>
          <w:lang w:val="es-MX"/>
        </w:rPr>
        <w:t xml:space="preserve"> "Visualizar estado de proyectos" as </w:t>
      </w:r>
      <w:proofErr w:type="spellStart"/>
      <w:r w:rsidRPr="00F605C9">
        <w:rPr>
          <w:rFonts w:ascii="Consolas" w:hAnsi="Consolas"/>
          <w:lang w:val="es-MX"/>
        </w:rPr>
        <w:t>UC_Visualizar</w:t>
      </w:r>
      <w:proofErr w:type="spellEnd"/>
    </w:p>
    <w:p w14:paraId="7DA5E0BE" w14:textId="77777777" w:rsidR="00F605C9" w:rsidRPr="00F605C9" w:rsidRDefault="00F605C9" w:rsidP="00F605C9">
      <w:pPr>
        <w:spacing w:after="0"/>
        <w:rPr>
          <w:rFonts w:ascii="Consolas" w:hAnsi="Consolas"/>
          <w:lang w:val="es-MX"/>
        </w:rPr>
      </w:pPr>
      <w:r w:rsidRPr="00F605C9">
        <w:rPr>
          <w:rFonts w:ascii="Consolas" w:hAnsi="Consolas"/>
          <w:lang w:val="es-MX"/>
        </w:rPr>
        <w:t xml:space="preserve">  </w:t>
      </w:r>
      <w:proofErr w:type="spellStart"/>
      <w:r w:rsidRPr="00F605C9">
        <w:rPr>
          <w:rFonts w:ascii="Consolas" w:hAnsi="Consolas"/>
          <w:lang w:val="es-MX"/>
        </w:rPr>
        <w:t>usecase</w:t>
      </w:r>
      <w:proofErr w:type="spellEnd"/>
      <w:r w:rsidRPr="00F605C9">
        <w:rPr>
          <w:rFonts w:ascii="Consolas" w:hAnsi="Consolas"/>
          <w:lang w:val="es-MX"/>
        </w:rPr>
        <w:t xml:space="preserve"> "Asignar montos iniciales a proyectos" as </w:t>
      </w:r>
      <w:proofErr w:type="spellStart"/>
      <w:r w:rsidRPr="00F605C9">
        <w:rPr>
          <w:rFonts w:ascii="Consolas" w:hAnsi="Consolas"/>
          <w:lang w:val="es-MX"/>
        </w:rPr>
        <w:t>UC_Asignar</w:t>
      </w:r>
      <w:proofErr w:type="spellEnd"/>
    </w:p>
    <w:p w14:paraId="5FABE390" w14:textId="77777777" w:rsidR="00F605C9" w:rsidRPr="00F605C9" w:rsidRDefault="00F605C9" w:rsidP="00F605C9">
      <w:pPr>
        <w:spacing w:after="0"/>
        <w:rPr>
          <w:rFonts w:ascii="Consolas" w:hAnsi="Consolas"/>
          <w:lang w:val="es-MX"/>
        </w:rPr>
      </w:pPr>
      <w:r w:rsidRPr="00F605C9">
        <w:rPr>
          <w:rFonts w:ascii="Consolas" w:hAnsi="Consolas"/>
          <w:lang w:val="es-MX"/>
        </w:rPr>
        <w:lastRenderedPageBreak/>
        <w:t xml:space="preserve">  </w:t>
      </w:r>
      <w:proofErr w:type="spellStart"/>
      <w:r w:rsidRPr="00F605C9">
        <w:rPr>
          <w:rFonts w:ascii="Consolas" w:hAnsi="Consolas"/>
          <w:lang w:val="es-MX"/>
        </w:rPr>
        <w:t>usecase</w:t>
      </w:r>
      <w:proofErr w:type="spellEnd"/>
      <w:r w:rsidRPr="00F605C9">
        <w:rPr>
          <w:rFonts w:ascii="Consolas" w:hAnsi="Consolas"/>
          <w:lang w:val="es-MX"/>
        </w:rPr>
        <w:t xml:space="preserve"> "Actualizar avances de proyectos" as </w:t>
      </w:r>
      <w:proofErr w:type="spellStart"/>
      <w:r w:rsidRPr="00F605C9">
        <w:rPr>
          <w:rFonts w:ascii="Consolas" w:hAnsi="Consolas"/>
          <w:lang w:val="es-MX"/>
        </w:rPr>
        <w:t>UC_Actualizar</w:t>
      </w:r>
      <w:proofErr w:type="spellEnd"/>
    </w:p>
    <w:p w14:paraId="604605F8" w14:textId="77777777" w:rsidR="00F605C9" w:rsidRPr="00F605C9" w:rsidRDefault="00F605C9" w:rsidP="00F605C9">
      <w:pPr>
        <w:spacing w:after="0"/>
        <w:rPr>
          <w:rFonts w:ascii="Consolas" w:hAnsi="Consolas"/>
          <w:lang w:val="es-MX"/>
        </w:rPr>
      </w:pPr>
      <w:r w:rsidRPr="00F605C9">
        <w:rPr>
          <w:rFonts w:ascii="Consolas" w:hAnsi="Consolas"/>
          <w:lang w:val="es-MX"/>
        </w:rPr>
        <w:t xml:space="preserve">  </w:t>
      </w:r>
    </w:p>
    <w:p w14:paraId="795FE231" w14:textId="77777777" w:rsidR="00F605C9" w:rsidRPr="00F605C9" w:rsidRDefault="00F605C9" w:rsidP="00F605C9">
      <w:pPr>
        <w:spacing w:after="0"/>
        <w:rPr>
          <w:rFonts w:ascii="Consolas" w:hAnsi="Consolas"/>
          <w:lang w:val="es-MX"/>
        </w:rPr>
      </w:pPr>
      <w:r w:rsidRPr="00F605C9">
        <w:rPr>
          <w:rFonts w:ascii="Consolas" w:hAnsi="Consolas"/>
          <w:lang w:val="es-MX"/>
        </w:rPr>
        <w:t xml:space="preserve">  </w:t>
      </w:r>
      <w:proofErr w:type="spellStart"/>
      <w:r w:rsidRPr="00F605C9">
        <w:rPr>
          <w:rFonts w:ascii="Consolas" w:hAnsi="Consolas"/>
          <w:lang w:val="es-MX"/>
        </w:rPr>
        <w:t>UC_</w:t>
      </w:r>
      <w:proofErr w:type="gramStart"/>
      <w:r w:rsidRPr="00F605C9">
        <w:rPr>
          <w:rFonts w:ascii="Consolas" w:hAnsi="Consolas"/>
          <w:lang w:val="es-MX"/>
        </w:rPr>
        <w:t>Presupuesto</w:t>
      </w:r>
      <w:proofErr w:type="spellEnd"/>
      <w:r w:rsidRPr="00F605C9">
        <w:rPr>
          <w:rFonts w:ascii="Consolas" w:hAnsi="Consolas"/>
          <w:lang w:val="es-MX"/>
        </w:rPr>
        <w:t xml:space="preserve"> .</w:t>
      </w:r>
      <w:proofErr w:type="spellStart"/>
      <w:r w:rsidRPr="00F605C9">
        <w:rPr>
          <w:rFonts w:ascii="Consolas" w:hAnsi="Consolas"/>
          <w:lang w:val="es-MX"/>
        </w:rPr>
        <w:t>right</w:t>
      </w:r>
      <w:proofErr w:type="spellEnd"/>
      <w:proofErr w:type="gramEnd"/>
      <w:r w:rsidRPr="00F605C9">
        <w:rPr>
          <w:rFonts w:ascii="Consolas" w:hAnsi="Consolas"/>
          <w:lang w:val="es-MX"/>
        </w:rPr>
        <w:t xml:space="preserve">.&gt; </w:t>
      </w:r>
      <w:proofErr w:type="spellStart"/>
      <w:r w:rsidRPr="00F605C9">
        <w:rPr>
          <w:rFonts w:ascii="Consolas" w:hAnsi="Consolas"/>
          <w:lang w:val="es-MX"/>
        </w:rPr>
        <w:t>UC_</w:t>
      </w:r>
      <w:proofErr w:type="gramStart"/>
      <w:r w:rsidRPr="00F605C9">
        <w:rPr>
          <w:rFonts w:ascii="Consolas" w:hAnsi="Consolas"/>
          <w:lang w:val="es-MX"/>
        </w:rPr>
        <w:t>Asignar</w:t>
      </w:r>
      <w:proofErr w:type="spellEnd"/>
      <w:r w:rsidRPr="00F605C9">
        <w:rPr>
          <w:rFonts w:ascii="Consolas" w:hAnsi="Consolas"/>
          <w:lang w:val="es-MX"/>
        </w:rPr>
        <w:t xml:space="preserve"> :</w:t>
      </w:r>
      <w:proofErr w:type="gramEnd"/>
      <w:r w:rsidRPr="00F605C9">
        <w:rPr>
          <w:rFonts w:ascii="Consolas" w:hAnsi="Consolas"/>
          <w:lang w:val="es-MX"/>
        </w:rPr>
        <w:t xml:space="preserve"> &lt;&lt;</w:t>
      </w:r>
      <w:proofErr w:type="spellStart"/>
      <w:r w:rsidRPr="00F605C9">
        <w:rPr>
          <w:rFonts w:ascii="Consolas" w:hAnsi="Consolas"/>
          <w:lang w:val="es-MX"/>
        </w:rPr>
        <w:t>include</w:t>
      </w:r>
      <w:proofErr w:type="spellEnd"/>
      <w:r w:rsidRPr="00F605C9">
        <w:rPr>
          <w:rFonts w:ascii="Consolas" w:hAnsi="Consolas"/>
          <w:lang w:val="es-MX"/>
        </w:rPr>
        <w:t>&gt;&gt;</w:t>
      </w:r>
    </w:p>
    <w:p w14:paraId="6E756F9A" w14:textId="77777777" w:rsidR="00F605C9" w:rsidRPr="00F605C9" w:rsidRDefault="00F605C9" w:rsidP="00F605C9">
      <w:pPr>
        <w:spacing w:after="0"/>
        <w:rPr>
          <w:rFonts w:ascii="Consolas" w:hAnsi="Consolas"/>
          <w:lang w:val="es-MX"/>
        </w:rPr>
      </w:pPr>
      <w:r w:rsidRPr="00F605C9">
        <w:rPr>
          <w:rFonts w:ascii="Consolas" w:hAnsi="Consolas"/>
          <w:lang w:val="es-MX"/>
        </w:rPr>
        <w:t xml:space="preserve">  </w:t>
      </w:r>
      <w:proofErr w:type="spellStart"/>
      <w:r w:rsidRPr="00F605C9">
        <w:rPr>
          <w:rFonts w:ascii="Consolas" w:hAnsi="Consolas"/>
          <w:lang w:val="es-MX"/>
        </w:rPr>
        <w:t>UC_</w:t>
      </w:r>
      <w:proofErr w:type="gramStart"/>
      <w:r w:rsidRPr="00F605C9">
        <w:rPr>
          <w:rFonts w:ascii="Consolas" w:hAnsi="Consolas"/>
          <w:lang w:val="es-MX"/>
        </w:rPr>
        <w:t>Presupuesto</w:t>
      </w:r>
      <w:proofErr w:type="spellEnd"/>
      <w:r w:rsidRPr="00F605C9">
        <w:rPr>
          <w:rFonts w:ascii="Consolas" w:hAnsi="Consolas"/>
          <w:lang w:val="es-MX"/>
        </w:rPr>
        <w:t xml:space="preserve"> .</w:t>
      </w:r>
      <w:proofErr w:type="spellStart"/>
      <w:r w:rsidRPr="00F605C9">
        <w:rPr>
          <w:rFonts w:ascii="Consolas" w:hAnsi="Consolas"/>
          <w:lang w:val="es-MX"/>
        </w:rPr>
        <w:t>down</w:t>
      </w:r>
      <w:proofErr w:type="spellEnd"/>
      <w:proofErr w:type="gramEnd"/>
      <w:r w:rsidRPr="00F605C9">
        <w:rPr>
          <w:rFonts w:ascii="Consolas" w:hAnsi="Consolas"/>
          <w:lang w:val="es-MX"/>
        </w:rPr>
        <w:t xml:space="preserve">.&gt; </w:t>
      </w:r>
      <w:proofErr w:type="spellStart"/>
      <w:r w:rsidRPr="00F605C9">
        <w:rPr>
          <w:rFonts w:ascii="Consolas" w:hAnsi="Consolas"/>
          <w:lang w:val="es-MX"/>
        </w:rPr>
        <w:t>UC_</w:t>
      </w:r>
      <w:proofErr w:type="gramStart"/>
      <w:r w:rsidRPr="00F605C9">
        <w:rPr>
          <w:rFonts w:ascii="Consolas" w:hAnsi="Consolas"/>
          <w:lang w:val="es-MX"/>
        </w:rPr>
        <w:t>Actualizar</w:t>
      </w:r>
      <w:proofErr w:type="spellEnd"/>
      <w:r w:rsidRPr="00F605C9">
        <w:rPr>
          <w:rFonts w:ascii="Consolas" w:hAnsi="Consolas"/>
          <w:lang w:val="es-MX"/>
        </w:rPr>
        <w:t xml:space="preserve"> :</w:t>
      </w:r>
      <w:proofErr w:type="gramEnd"/>
      <w:r w:rsidRPr="00F605C9">
        <w:rPr>
          <w:rFonts w:ascii="Consolas" w:hAnsi="Consolas"/>
          <w:lang w:val="es-MX"/>
        </w:rPr>
        <w:t xml:space="preserve"> &lt;&lt;</w:t>
      </w:r>
      <w:proofErr w:type="spellStart"/>
      <w:r w:rsidRPr="00F605C9">
        <w:rPr>
          <w:rFonts w:ascii="Consolas" w:hAnsi="Consolas"/>
          <w:lang w:val="es-MX"/>
        </w:rPr>
        <w:t>include</w:t>
      </w:r>
      <w:proofErr w:type="spellEnd"/>
      <w:r w:rsidRPr="00F605C9">
        <w:rPr>
          <w:rFonts w:ascii="Consolas" w:hAnsi="Consolas"/>
          <w:lang w:val="es-MX"/>
        </w:rPr>
        <w:t>&gt;&gt;</w:t>
      </w:r>
    </w:p>
    <w:p w14:paraId="2A476640" w14:textId="77777777" w:rsidR="00F605C9" w:rsidRPr="00F605C9" w:rsidRDefault="00F605C9" w:rsidP="00F605C9">
      <w:pPr>
        <w:spacing w:after="0"/>
        <w:rPr>
          <w:rFonts w:ascii="Consolas" w:hAnsi="Consolas"/>
          <w:lang w:val="es-MX"/>
        </w:rPr>
      </w:pPr>
      <w:r w:rsidRPr="00F605C9">
        <w:rPr>
          <w:rFonts w:ascii="Consolas" w:hAnsi="Consolas"/>
          <w:lang w:val="es-MX"/>
        </w:rPr>
        <w:t>}</w:t>
      </w:r>
    </w:p>
    <w:p w14:paraId="102A701B" w14:textId="77777777" w:rsidR="00F605C9" w:rsidRPr="00F605C9" w:rsidRDefault="00F605C9" w:rsidP="00F605C9">
      <w:pPr>
        <w:spacing w:after="0"/>
        <w:rPr>
          <w:rFonts w:ascii="Consolas" w:hAnsi="Consolas"/>
          <w:lang w:val="es-MX"/>
        </w:rPr>
      </w:pPr>
    </w:p>
    <w:p w14:paraId="471B80E4" w14:textId="77777777" w:rsidR="00F605C9" w:rsidRPr="00F605C9" w:rsidRDefault="00F605C9" w:rsidP="00F605C9">
      <w:pPr>
        <w:spacing w:after="0"/>
        <w:rPr>
          <w:rFonts w:ascii="Consolas" w:hAnsi="Consolas"/>
          <w:lang w:val="es-MX"/>
        </w:rPr>
      </w:pPr>
      <w:r w:rsidRPr="00F605C9">
        <w:rPr>
          <w:rFonts w:ascii="Consolas" w:hAnsi="Consolas"/>
          <w:lang w:val="es-MX"/>
        </w:rPr>
        <w:t xml:space="preserve">Coordinadora --&gt; </w:t>
      </w:r>
      <w:proofErr w:type="spellStart"/>
      <w:r w:rsidRPr="00F605C9">
        <w:rPr>
          <w:rFonts w:ascii="Consolas" w:hAnsi="Consolas"/>
          <w:lang w:val="es-MX"/>
        </w:rPr>
        <w:t>UC_Presupuesto</w:t>
      </w:r>
      <w:proofErr w:type="spellEnd"/>
    </w:p>
    <w:p w14:paraId="052C96CE" w14:textId="77777777" w:rsidR="00F605C9" w:rsidRPr="00F605C9" w:rsidRDefault="00F605C9" w:rsidP="00F605C9">
      <w:pPr>
        <w:spacing w:after="0"/>
        <w:rPr>
          <w:rFonts w:ascii="Consolas" w:hAnsi="Consolas"/>
          <w:lang w:val="es-MX"/>
        </w:rPr>
      </w:pPr>
      <w:r w:rsidRPr="00F605C9">
        <w:rPr>
          <w:rFonts w:ascii="Consolas" w:hAnsi="Consolas"/>
          <w:lang w:val="es-MX"/>
        </w:rPr>
        <w:t xml:space="preserve">Coordinadora --&gt; </w:t>
      </w:r>
      <w:proofErr w:type="spellStart"/>
      <w:r w:rsidRPr="00F605C9">
        <w:rPr>
          <w:rFonts w:ascii="Consolas" w:hAnsi="Consolas"/>
          <w:lang w:val="es-MX"/>
        </w:rPr>
        <w:t>UC_Visualizar</w:t>
      </w:r>
      <w:proofErr w:type="spellEnd"/>
    </w:p>
    <w:p w14:paraId="5FFFF8CE" w14:textId="1AA20680" w:rsidR="00F605C9" w:rsidRPr="00F605C9" w:rsidRDefault="00F605C9" w:rsidP="00F605C9">
      <w:pPr>
        <w:spacing w:after="0"/>
        <w:rPr>
          <w:rFonts w:ascii="Consolas" w:hAnsi="Consolas"/>
          <w:lang w:val="es-MX"/>
        </w:rPr>
      </w:pPr>
      <w:r w:rsidRPr="00F605C9">
        <w:rPr>
          <w:rFonts w:ascii="Consolas" w:hAnsi="Consolas"/>
          <w:lang w:val="es-MX"/>
        </w:rPr>
        <w:t>@enduml</w:t>
      </w:r>
    </w:p>
    <w:p w14:paraId="20EFF66F" w14:textId="00F7EBB9" w:rsidR="00F605C9" w:rsidRDefault="00F605C9" w:rsidP="009E62D2">
      <w:pPr>
        <w:rPr>
          <w:lang w:val="es-MX"/>
        </w:rPr>
      </w:pPr>
      <w:r w:rsidRPr="00F605C9">
        <w:rPr>
          <w:noProof/>
          <w:lang w:val="es-MX"/>
        </w:rPr>
        <w:drawing>
          <wp:inline distT="0" distB="0" distL="0" distR="0" wp14:anchorId="421AD965" wp14:editId="5766CCEB">
            <wp:extent cx="5486400" cy="2124075"/>
            <wp:effectExtent l="0" t="0" r="0" b="9525"/>
            <wp:docPr id="916929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29997" name=""/>
                    <pic:cNvPicPr/>
                  </pic:nvPicPr>
                  <pic:blipFill>
                    <a:blip r:embed="rId19"/>
                    <a:stretch>
                      <a:fillRect/>
                    </a:stretch>
                  </pic:blipFill>
                  <pic:spPr>
                    <a:xfrm>
                      <a:off x="0" y="0"/>
                      <a:ext cx="5486400" cy="2124075"/>
                    </a:xfrm>
                    <a:prstGeom prst="rect">
                      <a:avLst/>
                    </a:prstGeom>
                  </pic:spPr>
                </pic:pic>
              </a:graphicData>
            </a:graphic>
          </wp:inline>
        </w:drawing>
      </w:r>
    </w:p>
    <w:p w14:paraId="7CFDD4EE" w14:textId="39706E1F" w:rsidR="00F605C9" w:rsidRPr="00F605C9" w:rsidRDefault="00F605C9" w:rsidP="00F605C9">
      <w:pPr>
        <w:rPr>
          <w:b/>
          <w:bCs/>
          <w:sz w:val="24"/>
          <w:szCs w:val="24"/>
          <w:lang w:val="es-MX"/>
        </w:rPr>
      </w:pPr>
      <w:r w:rsidRPr="00F605C9">
        <w:rPr>
          <w:b/>
          <w:bCs/>
          <w:sz w:val="24"/>
          <w:szCs w:val="24"/>
          <w:lang w:val="es-MX"/>
        </w:rPr>
        <w:t xml:space="preserve">Hay </w:t>
      </w:r>
      <w:r>
        <w:rPr>
          <w:b/>
          <w:bCs/>
          <w:sz w:val="24"/>
          <w:szCs w:val="24"/>
          <w:lang w:val="es-MX"/>
        </w:rPr>
        <w:t>un</w:t>
      </w:r>
      <w:r w:rsidRPr="00F605C9">
        <w:rPr>
          <w:b/>
          <w:bCs/>
          <w:sz w:val="24"/>
          <w:szCs w:val="24"/>
          <w:lang w:val="es-MX"/>
        </w:rPr>
        <w:t xml:space="preserve"> actor principal</w:t>
      </w:r>
      <w:r>
        <w:rPr>
          <w:b/>
          <w:bCs/>
          <w:sz w:val="24"/>
          <w:szCs w:val="24"/>
          <w:lang w:val="es-MX"/>
        </w:rPr>
        <w:t>:</w:t>
      </w:r>
    </w:p>
    <w:p w14:paraId="13488053" w14:textId="4C954A55" w:rsidR="00F605C9" w:rsidRPr="00F605C9" w:rsidRDefault="00F605C9" w:rsidP="00F605C9">
      <w:pPr>
        <w:rPr>
          <w:lang w:val="es-MX"/>
        </w:rPr>
      </w:pPr>
      <w:r w:rsidRPr="00F605C9">
        <w:rPr>
          <w:lang w:val="es-MX"/>
        </w:rPr>
        <w:t>Coordinadora</w:t>
      </w:r>
      <w:r>
        <w:rPr>
          <w:lang w:val="es-MX"/>
        </w:rPr>
        <w:t xml:space="preserve">: </w:t>
      </w:r>
      <w:r w:rsidRPr="00F605C9">
        <w:rPr>
          <w:lang w:val="es-MX"/>
        </w:rPr>
        <w:t>Es la única que interactúa en este contexto de gestión de proyectos.</w:t>
      </w:r>
    </w:p>
    <w:p w14:paraId="7266AB20" w14:textId="77777777" w:rsidR="00F605C9" w:rsidRPr="00595F02" w:rsidRDefault="00F605C9" w:rsidP="00F605C9">
      <w:pPr>
        <w:rPr>
          <w:b/>
          <w:bCs/>
          <w:sz w:val="24"/>
          <w:szCs w:val="24"/>
          <w:lang w:val="es-MX"/>
        </w:rPr>
      </w:pPr>
      <w:r w:rsidRPr="00595F02">
        <w:rPr>
          <w:b/>
          <w:bCs/>
          <w:sz w:val="24"/>
          <w:szCs w:val="24"/>
          <w:lang w:val="es-MX"/>
        </w:rPr>
        <w:t xml:space="preserve">Acciones Principales </w:t>
      </w:r>
    </w:p>
    <w:p w14:paraId="5C6EAECA" w14:textId="77777777" w:rsidR="00F605C9" w:rsidRPr="00F605C9" w:rsidRDefault="00F605C9" w:rsidP="00F605C9">
      <w:pPr>
        <w:rPr>
          <w:lang w:val="es-MX"/>
        </w:rPr>
      </w:pPr>
      <w:r w:rsidRPr="00F605C9">
        <w:rPr>
          <w:lang w:val="es-MX"/>
        </w:rPr>
        <w:t>Las acciones principales que el sistema debe ejecutar son:</w:t>
      </w:r>
    </w:p>
    <w:p w14:paraId="1D345E11" w14:textId="77777777" w:rsidR="00F605C9" w:rsidRPr="00F605C9" w:rsidRDefault="00F605C9" w:rsidP="00F605C9">
      <w:pPr>
        <w:numPr>
          <w:ilvl w:val="0"/>
          <w:numId w:val="30"/>
        </w:numPr>
        <w:spacing w:after="0"/>
        <w:rPr>
          <w:lang w:val="es-MX"/>
        </w:rPr>
      </w:pPr>
      <w:r w:rsidRPr="00F605C9">
        <w:rPr>
          <w:lang w:val="es-MX"/>
        </w:rPr>
        <w:t>registrar presupuesto (Caso Base).</w:t>
      </w:r>
    </w:p>
    <w:p w14:paraId="7D096E1D" w14:textId="77777777" w:rsidR="00F605C9" w:rsidRPr="00F605C9" w:rsidRDefault="00F605C9" w:rsidP="00F605C9">
      <w:pPr>
        <w:numPr>
          <w:ilvl w:val="0"/>
          <w:numId w:val="30"/>
        </w:numPr>
        <w:spacing w:after="0"/>
        <w:rPr>
          <w:lang w:val="es-MX"/>
        </w:rPr>
      </w:pPr>
      <w:r w:rsidRPr="00F605C9">
        <w:rPr>
          <w:lang w:val="es-MX"/>
        </w:rPr>
        <w:t>Visualizar estado de proyectos (Caso Base independiente).</w:t>
      </w:r>
    </w:p>
    <w:p w14:paraId="6DD25AB9" w14:textId="77777777" w:rsidR="00F605C9" w:rsidRPr="00F605C9" w:rsidRDefault="00F605C9" w:rsidP="00F605C9">
      <w:pPr>
        <w:numPr>
          <w:ilvl w:val="0"/>
          <w:numId w:val="30"/>
        </w:numPr>
        <w:spacing w:after="0"/>
        <w:rPr>
          <w:lang w:val="es-MX"/>
        </w:rPr>
      </w:pPr>
      <w:r w:rsidRPr="00F605C9">
        <w:rPr>
          <w:lang w:val="es-MX"/>
        </w:rPr>
        <w:t>Asignar montos iniciales a proyectos (Caso Incluido).</w:t>
      </w:r>
    </w:p>
    <w:p w14:paraId="39EF65B7" w14:textId="77777777" w:rsidR="00F605C9" w:rsidRPr="00F605C9" w:rsidRDefault="00F605C9" w:rsidP="00F605C9">
      <w:pPr>
        <w:numPr>
          <w:ilvl w:val="0"/>
          <w:numId w:val="30"/>
        </w:numPr>
        <w:spacing w:after="0"/>
        <w:rPr>
          <w:lang w:val="es-MX"/>
        </w:rPr>
      </w:pPr>
      <w:r w:rsidRPr="00F605C9">
        <w:rPr>
          <w:lang w:val="es-MX"/>
        </w:rPr>
        <w:t>Actualizar avances de proyectos (Caso Incluido).</w:t>
      </w:r>
    </w:p>
    <w:p w14:paraId="301DF6B9" w14:textId="03BA31D3" w:rsidR="00F605C9" w:rsidRPr="00F605C9" w:rsidRDefault="00F605C9" w:rsidP="00F605C9">
      <w:pPr>
        <w:rPr>
          <w:lang w:val="es-MX"/>
        </w:rPr>
      </w:pPr>
    </w:p>
    <w:p w14:paraId="0130A11A" w14:textId="77777777" w:rsidR="00F605C9" w:rsidRPr="009E62D2" w:rsidRDefault="00F605C9" w:rsidP="00F605C9">
      <w:pPr>
        <w:rPr>
          <w:b/>
          <w:bCs/>
          <w:sz w:val="24"/>
          <w:szCs w:val="24"/>
          <w:lang w:val="es-MX"/>
        </w:rPr>
      </w:pPr>
      <w:r w:rsidRPr="009E62D2">
        <w:rPr>
          <w:b/>
          <w:bCs/>
          <w:sz w:val="24"/>
          <w:szCs w:val="24"/>
          <w:lang w:val="es-MX"/>
        </w:rPr>
        <w:t>Relaciones de Inclusión o Extensión</w:t>
      </w:r>
    </w:p>
    <w:p w14:paraId="6AEDF721" w14:textId="1DB76BD5" w:rsidR="00F605C9" w:rsidRPr="00F605C9" w:rsidRDefault="00F605C9" w:rsidP="00F605C9">
      <w:pPr>
        <w:rPr>
          <w:lang w:val="es-MX"/>
        </w:rPr>
      </w:pPr>
      <w:r w:rsidRPr="00F605C9">
        <w:rPr>
          <w:lang w:val="es-MX"/>
        </w:rPr>
        <w:t>Este diagrama utiliza dos relaciones de &lt;&lt;</w:t>
      </w:r>
      <w:proofErr w:type="spellStart"/>
      <w:r w:rsidRPr="00F605C9">
        <w:rPr>
          <w:lang w:val="es-MX"/>
        </w:rPr>
        <w:t>include</w:t>
      </w:r>
      <w:proofErr w:type="spellEnd"/>
      <w:r w:rsidRPr="00F605C9">
        <w:rPr>
          <w:lang w:val="es-MX"/>
        </w:rPr>
        <w:t>&gt;&gt;:</w:t>
      </w:r>
    </w:p>
    <w:p w14:paraId="462E9E94" w14:textId="77777777" w:rsidR="00F605C9" w:rsidRPr="00F605C9" w:rsidRDefault="00F605C9" w:rsidP="00F605C9">
      <w:pPr>
        <w:numPr>
          <w:ilvl w:val="0"/>
          <w:numId w:val="31"/>
        </w:numPr>
        <w:rPr>
          <w:lang w:val="es-MX"/>
        </w:rPr>
      </w:pPr>
      <w:r w:rsidRPr="00F605C9">
        <w:rPr>
          <w:lang w:val="es-MX"/>
        </w:rPr>
        <w:t>&lt;&lt;</w:t>
      </w:r>
      <w:proofErr w:type="spellStart"/>
      <w:r w:rsidRPr="00F605C9">
        <w:rPr>
          <w:lang w:val="es-MX"/>
        </w:rPr>
        <w:t>include</w:t>
      </w:r>
      <w:proofErr w:type="spellEnd"/>
      <w:r w:rsidRPr="00F605C9">
        <w:rPr>
          <w:lang w:val="es-MX"/>
        </w:rPr>
        <w:t>&gt;&gt; de registrar presupuesto a Asignar montos iniciales a proyectos.</w:t>
      </w:r>
    </w:p>
    <w:p w14:paraId="05867BB2" w14:textId="77777777" w:rsidR="00F605C9" w:rsidRPr="00F605C9" w:rsidRDefault="00F605C9" w:rsidP="00F605C9">
      <w:pPr>
        <w:numPr>
          <w:ilvl w:val="0"/>
          <w:numId w:val="31"/>
        </w:numPr>
        <w:rPr>
          <w:lang w:val="es-MX"/>
        </w:rPr>
      </w:pPr>
      <w:r w:rsidRPr="00F605C9">
        <w:rPr>
          <w:lang w:val="es-MX"/>
        </w:rPr>
        <w:t>&lt;&lt;</w:t>
      </w:r>
      <w:proofErr w:type="spellStart"/>
      <w:r w:rsidRPr="00F605C9">
        <w:rPr>
          <w:lang w:val="es-MX"/>
        </w:rPr>
        <w:t>include</w:t>
      </w:r>
      <w:proofErr w:type="spellEnd"/>
      <w:r w:rsidRPr="00F605C9">
        <w:rPr>
          <w:lang w:val="es-MX"/>
        </w:rPr>
        <w:t>&gt;&gt; de registrar presupuesto a Actualizar avances de proyectos.</w:t>
      </w:r>
    </w:p>
    <w:p w14:paraId="0FAE380E" w14:textId="71CE7A00" w:rsidR="00F605C9" w:rsidRPr="00F605C9" w:rsidRDefault="00F605C9" w:rsidP="009E62D2">
      <w:pPr>
        <w:rPr>
          <w:rFonts w:asciiTheme="majorHAnsi" w:eastAsiaTheme="majorEastAsia" w:hAnsiTheme="majorHAnsi" w:cstheme="majorBidi"/>
          <w:b/>
          <w:bCs/>
          <w:color w:val="4F81BD" w:themeColor="accent1"/>
          <w:sz w:val="28"/>
          <w:szCs w:val="28"/>
          <w:lang w:val="es-MX"/>
        </w:rPr>
      </w:pPr>
      <w:r w:rsidRPr="00F605C9">
        <w:rPr>
          <w:rFonts w:asciiTheme="majorHAnsi" w:eastAsiaTheme="majorEastAsia" w:hAnsiTheme="majorHAnsi" w:cstheme="majorBidi"/>
          <w:b/>
          <w:bCs/>
          <w:color w:val="4F81BD" w:themeColor="accent1"/>
          <w:sz w:val="28"/>
          <w:szCs w:val="28"/>
          <w:lang w:val="es-MX"/>
        </w:rPr>
        <w:t>Caso de Uso 8</w:t>
      </w:r>
    </w:p>
    <w:p w14:paraId="1E96FB41" w14:textId="7215B7B8" w:rsidR="00F605C9" w:rsidRDefault="00F605C9" w:rsidP="009E62D2">
      <w:pPr>
        <w:rPr>
          <w:lang w:val="es-MX"/>
        </w:rPr>
      </w:pPr>
      <w:r w:rsidRPr="00F605C9">
        <w:rPr>
          <w:noProof/>
          <w:lang w:val="es-MX"/>
        </w:rPr>
        <w:lastRenderedPageBreak/>
        <w:drawing>
          <wp:inline distT="0" distB="0" distL="0" distR="0" wp14:anchorId="4635F8B1" wp14:editId="1B48F885">
            <wp:extent cx="5486400" cy="1717040"/>
            <wp:effectExtent l="0" t="0" r="0" b="0"/>
            <wp:docPr id="1239757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57154" name=""/>
                    <pic:cNvPicPr/>
                  </pic:nvPicPr>
                  <pic:blipFill>
                    <a:blip r:embed="rId20"/>
                    <a:stretch>
                      <a:fillRect/>
                    </a:stretch>
                  </pic:blipFill>
                  <pic:spPr>
                    <a:xfrm>
                      <a:off x="0" y="0"/>
                      <a:ext cx="5486400" cy="1717040"/>
                    </a:xfrm>
                    <a:prstGeom prst="rect">
                      <a:avLst/>
                    </a:prstGeom>
                  </pic:spPr>
                </pic:pic>
              </a:graphicData>
            </a:graphic>
          </wp:inline>
        </w:drawing>
      </w:r>
    </w:p>
    <w:p w14:paraId="54FCEE2A" w14:textId="77777777" w:rsidR="004A3964" w:rsidRDefault="004A3964" w:rsidP="009E62D2">
      <w:pPr>
        <w:rPr>
          <w:lang w:val="es-MX"/>
        </w:rPr>
      </w:pPr>
    </w:p>
    <w:p w14:paraId="6517F612" w14:textId="77777777" w:rsidR="004A3964" w:rsidRPr="004458E4" w:rsidRDefault="004A3964" w:rsidP="004A3964">
      <w:pPr>
        <w:spacing w:after="0"/>
        <w:rPr>
          <w:rFonts w:ascii="Consolas" w:hAnsi="Consolas"/>
        </w:rPr>
      </w:pPr>
      <w:r w:rsidRPr="004458E4">
        <w:rPr>
          <w:rFonts w:ascii="Consolas" w:hAnsi="Consolas"/>
        </w:rPr>
        <w:t>@startuml</w:t>
      </w:r>
    </w:p>
    <w:p w14:paraId="6347EFB2" w14:textId="77777777" w:rsidR="004A3964" w:rsidRPr="004458E4" w:rsidRDefault="004A3964" w:rsidP="004A3964">
      <w:pPr>
        <w:spacing w:after="0"/>
        <w:rPr>
          <w:rFonts w:ascii="Consolas" w:hAnsi="Consolas"/>
        </w:rPr>
      </w:pPr>
      <w:r w:rsidRPr="004458E4">
        <w:rPr>
          <w:rFonts w:ascii="Consolas" w:hAnsi="Consolas"/>
        </w:rPr>
        <w:t>left to right direction</w:t>
      </w:r>
    </w:p>
    <w:p w14:paraId="59C373BA" w14:textId="77777777" w:rsidR="004A3964" w:rsidRPr="004458E4" w:rsidRDefault="004A3964" w:rsidP="004A3964">
      <w:pPr>
        <w:spacing w:after="0"/>
        <w:rPr>
          <w:rFonts w:ascii="Consolas" w:hAnsi="Consolas"/>
        </w:rPr>
      </w:pPr>
      <w:r w:rsidRPr="004458E4">
        <w:rPr>
          <w:rFonts w:ascii="Consolas" w:hAnsi="Consolas"/>
        </w:rPr>
        <w:t>actor Coordinadora</w:t>
      </w:r>
    </w:p>
    <w:p w14:paraId="3A3B8E46" w14:textId="77777777" w:rsidR="004A3964" w:rsidRPr="004458E4" w:rsidRDefault="004A3964" w:rsidP="004A3964">
      <w:pPr>
        <w:spacing w:after="0"/>
        <w:rPr>
          <w:rFonts w:ascii="Consolas" w:hAnsi="Consolas"/>
        </w:rPr>
      </w:pPr>
    </w:p>
    <w:p w14:paraId="19CDD5E5" w14:textId="77777777" w:rsidR="004A3964" w:rsidRPr="004A3964" w:rsidRDefault="004A3964" w:rsidP="004A3964">
      <w:pPr>
        <w:spacing w:after="0"/>
        <w:rPr>
          <w:rFonts w:ascii="Consolas" w:hAnsi="Consolas"/>
          <w:lang w:val="es-MX"/>
        </w:rPr>
      </w:pPr>
      <w:proofErr w:type="spellStart"/>
      <w:r w:rsidRPr="004A3964">
        <w:rPr>
          <w:rFonts w:ascii="Consolas" w:hAnsi="Consolas"/>
          <w:lang w:val="es-MX"/>
        </w:rPr>
        <w:t>rectangle</w:t>
      </w:r>
      <w:proofErr w:type="spellEnd"/>
      <w:r w:rsidRPr="004A3964">
        <w:rPr>
          <w:rFonts w:ascii="Consolas" w:hAnsi="Consolas"/>
          <w:lang w:val="es-MX"/>
        </w:rPr>
        <w:t xml:space="preserve"> "Validar transacciones" {</w:t>
      </w:r>
    </w:p>
    <w:p w14:paraId="08936A17" w14:textId="77777777" w:rsidR="004A3964" w:rsidRPr="004A3964" w:rsidRDefault="004A3964" w:rsidP="004A3964">
      <w:pPr>
        <w:spacing w:after="0"/>
        <w:rPr>
          <w:rFonts w:ascii="Consolas" w:hAnsi="Consolas"/>
          <w:lang w:val="es-MX"/>
        </w:rPr>
      </w:pPr>
      <w:r w:rsidRPr="004A3964">
        <w:rPr>
          <w:rFonts w:ascii="Consolas" w:hAnsi="Consolas"/>
          <w:lang w:val="es-MX"/>
        </w:rPr>
        <w:t xml:space="preserve">  </w:t>
      </w:r>
      <w:proofErr w:type="spellStart"/>
      <w:r w:rsidRPr="004A3964">
        <w:rPr>
          <w:rFonts w:ascii="Consolas" w:hAnsi="Consolas"/>
          <w:lang w:val="es-MX"/>
        </w:rPr>
        <w:t>usecase</w:t>
      </w:r>
      <w:proofErr w:type="spellEnd"/>
      <w:r w:rsidRPr="004A3964">
        <w:rPr>
          <w:rFonts w:ascii="Consolas" w:hAnsi="Consolas"/>
          <w:lang w:val="es-MX"/>
        </w:rPr>
        <w:t xml:space="preserve"> "Aprobar transacciones" as </w:t>
      </w:r>
      <w:proofErr w:type="spellStart"/>
      <w:r w:rsidRPr="004A3964">
        <w:rPr>
          <w:rFonts w:ascii="Consolas" w:hAnsi="Consolas"/>
          <w:lang w:val="es-MX"/>
        </w:rPr>
        <w:t>UC_Aprobar</w:t>
      </w:r>
      <w:proofErr w:type="spellEnd"/>
    </w:p>
    <w:p w14:paraId="1A59BB2A" w14:textId="77777777" w:rsidR="004A3964" w:rsidRPr="004A3964" w:rsidRDefault="004A3964" w:rsidP="004A3964">
      <w:pPr>
        <w:spacing w:after="0"/>
        <w:rPr>
          <w:rFonts w:ascii="Consolas" w:hAnsi="Consolas"/>
          <w:lang w:val="es-MX"/>
        </w:rPr>
      </w:pPr>
      <w:r w:rsidRPr="004A3964">
        <w:rPr>
          <w:rFonts w:ascii="Consolas" w:hAnsi="Consolas"/>
          <w:lang w:val="es-MX"/>
        </w:rPr>
        <w:t xml:space="preserve">  </w:t>
      </w:r>
      <w:proofErr w:type="spellStart"/>
      <w:r w:rsidRPr="004A3964">
        <w:rPr>
          <w:rFonts w:ascii="Consolas" w:hAnsi="Consolas"/>
          <w:lang w:val="es-MX"/>
        </w:rPr>
        <w:t>usecase</w:t>
      </w:r>
      <w:proofErr w:type="spellEnd"/>
      <w:r w:rsidRPr="004A3964">
        <w:rPr>
          <w:rFonts w:ascii="Consolas" w:hAnsi="Consolas"/>
          <w:lang w:val="es-MX"/>
        </w:rPr>
        <w:t xml:space="preserve"> "Rechazar transacciones" as </w:t>
      </w:r>
      <w:proofErr w:type="spellStart"/>
      <w:r w:rsidRPr="004A3964">
        <w:rPr>
          <w:rFonts w:ascii="Consolas" w:hAnsi="Consolas"/>
          <w:lang w:val="es-MX"/>
        </w:rPr>
        <w:t>UC_Rechazar</w:t>
      </w:r>
      <w:proofErr w:type="spellEnd"/>
    </w:p>
    <w:p w14:paraId="7F6E06AE" w14:textId="77777777" w:rsidR="004A3964" w:rsidRPr="004A3964" w:rsidRDefault="004A3964" w:rsidP="004A3964">
      <w:pPr>
        <w:spacing w:after="0"/>
        <w:rPr>
          <w:rFonts w:ascii="Consolas" w:hAnsi="Consolas"/>
          <w:lang w:val="es-MX"/>
        </w:rPr>
      </w:pPr>
      <w:r w:rsidRPr="004A3964">
        <w:rPr>
          <w:rFonts w:ascii="Consolas" w:hAnsi="Consolas"/>
          <w:lang w:val="es-MX"/>
        </w:rPr>
        <w:t xml:space="preserve">  </w:t>
      </w:r>
      <w:proofErr w:type="spellStart"/>
      <w:r w:rsidRPr="004A3964">
        <w:rPr>
          <w:rFonts w:ascii="Consolas" w:hAnsi="Consolas"/>
          <w:lang w:val="es-MX"/>
        </w:rPr>
        <w:t>usecase</w:t>
      </w:r>
      <w:proofErr w:type="spellEnd"/>
      <w:r w:rsidRPr="004A3964">
        <w:rPr>
          <w:rFonts w:ascii="Consolas" w:hAnsi="Consolas"/>
          <w:lang w:val="es-MX"/>
        </w:rPr>
        <w:t xml:space="preserve"> "Guardar transacción en la base de datos" as </w:t>
      </w:r>
      <w:proofErr w:type="spellStart"/>
      <w:r w:rsidRPr="004A3964">
        <w:rPr>
          <w:rFonts w:ascii="Consolas" w:hAnsi="Consolas"/>
          <w:lang w:val="es-MX"/>
        </w:rPr>
        <w:t>UC_Guardar</w:t>
      </w:r>
      <w:proofErr w:type="spellEnd"/>
    </w:p>
    <w:p w14:paraId="3B034BE7" w14:textId="77777777" w:rsidR="004A3964" w:rsidRPr="004A3964" w:rsidRDefault="004A3964" w:rsidP="004A3964">
      <w:pPr>
        <w:spacing w:after="0"/>
        <w:rPr>
          <w:rFonts w:ascii="Consolas" w:hAnsi="Consolas"/>
          <w:lang w:val="es-MX"/>
        </w:rPr>
      </w:pPr>
      <w:r w:rsidRPr="004A3964">
        <w:rPr>
          <w:rFonts w:ascii="Consolas" w:hAnsi="Consolas"/>
          <w:lang w:val="es-MX"/>
        </w:rPr>
        <w:t xml:space="preserve">  </w:t>
      </w:r>
    </w:p>
    <w:p w14:paraId="0883BF27" w14:textId="77777777" w:rsidR="004A3964" w:rsidRPr="004A3964" w:rsidRDefault="004A3964" w:rsidP="004A3964">
      <w:pPr>
        <w:spacing w:after="0"/>
        <w:rPr>
          <w:rFonts w:ascii="Consolas" w:hAnsi="Consolas"/>
          <w:lang w:val="es-MX"/>
        </w:rPr>
      </w:pPr>
      <w:r w:rsidRPr="004A3964">
        <w:rPr>
          <w:rFonts w:ascii="Consolas" w:hAnsi="Consolas"/>
          <w:lang w:val="es-MX"/>
        </w:rPr>
        <w:t xml:space="preserve">  </w:t>
      </w:r>
      <w:proofErr w:type="spellStart"/>
      <w:r w:rsidRPr="004A3964">
        <w:rPr>
          <w:rFonts w:ascii="Consolas" w:hAnsi="Consolas"/>
          <w:lang w:val="es-MX"/>
        </w:rPr>
        <w:t>UC_</w:t>
      </w:r>
      <w:proofErr w:type="gramStart"/>
      <w:r w:rsidRPr="004A3964">
        <w:rPr>
          <w:rFonts w:ascii="Consolas" w:hAnsi="Consolas"/>
          <w:lang w:val="es-MX"/>
        </w:rPr>
        <w:t>Aprobar</w:t>
      </w:r>
      <w:proofErr w:type="spellEnd"/>
      <w:r w:rsidRPr="004A3964">
        <w:rPr>
          <w:rFonts w:ascii="Consolas" w:hAnsi="Consolas"/>
          <w:lang w:val="es-MX"/>
        </w:rPr>
        <w:t xml:space="preserve"> .</w:t>
      </w:r>
      <w:proofErr w:type="spellStart"/>
      <w:r w:rsidRPr="004A3964">
        <w:rPr>
          <w:rFonts w:ascii="Consolas" w:hAnsi="Consolas"/>
          <w:lang w:val="es-MX"/>
        </w:rPr>
        <w:t>right</w:t>
      </w:r>
      <w:proofErr w:type="spellEnd"/>
      <w:proofErr w:type="gramEnd"/>
      <w:r w:rsidRPr="004A3964">
        <w:rPr>
          <w:rFonts w:ascii="Consolas" w:hAnsi="Consolas"/>
          <w:lang w:val="es-MX"/>
        </w:rPr>
        <w:t xml:space="preserve">.&gt; </w:t>
      </w:r>
      <w:proofErr w:type="spellStart"/>
      <w:r w:rsidRPr="004A3964">
        <w:rPr>
          <w:rFonts w:ascii="Consolas" w:hAnsi="Consolas"/>
          <w:lang w:val="es-MX"/>
        </w:rPr>
        <w:t>UC_</w:t>
      </w:r>
      <w:proofErr w:type="gramStart"/>
      <w:r w:rsidRPr="004A3964">
        <w:rPr>
          <w:rFonts w:ascii="Consolas" w:hAnsi="Consolas"/>
          <w:lang w:val="es-MX"/>
        </w:rPr>
        <w:t>Guardar</w:t>
      </w:r>
      <w:proofErr w:type="spellEnd"/>
      <w:r w:rsidRPr="004A3964">
        <w:rPr>
          <w:rFonts w:ascii="Consolas" w:hAnsi="Consolas"/>
          <w:lang w:val="es-MX"/>
        </w:rPr>
        <w:t xml:space="preserve"> :</w:t>
      </w:r>
      <w:proofErr w:type="gramEnd"/>
      <w:r w:rsidRPr="004A3964">
        <w:rPr>
          <w:rFonts w:ascii="Consolas" w:hAnsi="Consolas"/>
          <w:lang w:val="es-MX"/>
        </w:rPr>
        <w:t xml:space="preserve"> &lt;&lt;</w:t>
      </w:r>
      <w:proofErr w:type="spellStart"/>
      <w:r w:rsidRPr="004A3964">
        <w:rPr>
          <w:rFonts w:ascii="Consolas" w:hAnsi="Consolas"/>
          <w:lang w:val="es-MX"/>
        </w:rPr>
        <w:t>include</w:t>
      </w:r>
      <w:proofErr w:type="spellEnd"/>
      <w:r w:rsidRPr="004A3964">
        <w:rPr>
          <w:rFonts w:ascii="Consolas" w:hAnsi="Consolas"/>
          <w:lang w:val="es-MX"/>
        </w:rPr>
        <w:t>&gt;&gt;</w:t>
      </w:r>
    </w:p>
    <w:p w14:paraId="4148F3AA" w14:textId="77777777" w:rsidR="004A3964" w:rsidRPr="004A3964" w:rsidRDefault="004A3964" w:rsidP="004A3964">
      <w:pPr>
        <w:spacing w:after="0"/>
        <w:rPr>
          <w:rFonts w:ascii="Consolas" w:hAnsi="Consolas"/>
          <w:lang w:val="es-MX"/>
        </w:rPr>
      </w:pPr>
      <w:r w:rsidRPr="004A3964">
        <w:rPr>
          <w:rFonts w:ascii="Consolas" w:hAnsi="Consolas"/>
          <w:lang w:val="es-MX"/>
        </w:rPr>
        <w:t>}</w:t>
      </w:r>
    </w:p>
    <w:p w14:paraId="26B898F3" w14:textId="77777777" w:rsidR="004A3964" w:rsidRPr="004A3964" w:rsidRDefault="004A3964" w:rsidP="004A3964">
      <w:pPr>
        <w:spacing w:after="0"/>
        <w:rPr>
          <w:rFonts w:ascii="Consolas" w:hAnsi="Consolas"/>
          <w:lang w:val="es-MX"/>
        </w:rPr>
      </w:pPr>
    </w:p>
    <w:p w14:paraId="12D0741A" w14:textId="77777777" w:rsidR="004A3964" w:rsidRPr="004A3964" w:rsidRDefault="004A3964" w:rsidP="004A3964">
      <w:pPr>
        <w:spacing w:after="0"/>
        <w:rPr>
          <w:rFonts w:ascii="Consolas" w:hAnsi="Consolas"/>
          <w:lang w:val="es-MX"/>
        </w:rPr>
      </w:pPr>
      <w:r w:rsidRPr="004A3964">
        <w:rPr>
          <w:rFonts w:ascii="Consolas" w:hAnsi="Consolas"/>
          <w:lang w:val="es-MX"/>
        </w:rPr>
        <w:t xml:space="preserve">Coordinadora --&gt; </w:t>
      </w:r>
      <w:proofErr w:type="spellStart"/>
      <w:r w:rsidRPr="004A3964">
        <w:rPr>
          <w:rFonts w:ascii="Consolas" w:hAnsi="Consolas"/>
          <w:lang w:val="es-MX"/>
        </w:rPr>
        <w:t>UC_Aprobar</w:t>
      </w:r>
      <w:proofErr w:type="spellEnd"/>
    </w:p>
    <w:p w14:paraId="6202CA68" w14:textId="77777777" w:rsidR="004A3964" w:rsidRPr="004A3964" w:rsidRDefault="004A3964" w:rsidP="004A3964">
      <w:pPr>
        <w:spacing w:after="0"/>
        <w:rPr>
          <w:rFonts w:ascii="Consolas" w:hAnsi="Consolas"/>
          <w:lang w:val="es-MX"/>
        </w:rPr>
      </w:pPr>
      <w:r w:rsidRPr="004A3964">
        <w:rPr>
          <w:rFonts w:ascii="Consolas" w:hAnsi="Consolas"/>
          <w:lang w:val="es-MX"/>
        </w:rPr>
        <w:t xml:space="preserve">Coordinadora --&gt; </w:t>
      </w:r>
      <w:proofErr w:type="spellStart"/>
      <w:r w:rsidRPr="004A3964">
        <w:rPr>
          <w:rFonts w:ascii="Consolas" w:hAnsi="Consolas"/>
          <w:lang w:val="es-MX"/>
        </w:rPr>
        <w:t>UC_Rechazar</w:t>
      </w:r>
      <w:proofErr w:type="spellEnd"/>
    </w:p>
    <w:p w14:paraId="5508AF20" w14:textId="201BE421" w:rsidR="004A3964" w:rsidRDefault="004A3964" w:rsidP="004A3964">
      <w:pPr>
        <w:spacing w:after="0"/>
        <w:rPr>
          <w:rFonts w:ascii="Consolas" w:hAnsi="Consolas"/>
          <w:lang w:val="es-MX"/>
        </w:rPr>
      </w:pPr>
      <w:r w:rsidRPr="004A3964">
        <w:rPr>
          <w:rFonts w:ascii="Consolas" w:hAnsi="Consolas"/>
          <w:lang w:val="es-MX"/>
        </w:rPr>
        <w:t>@enduml</w:t>
      </w:r>
    </w:p>
    <w:p w14:paraId="284A467D" w14:textId="77777777" w:rsidR="004A3964" w:rsidRDefault="004A3964" w:rsidP="004A3964">
      <w:pPr>
        <w:spacing w:after="0"/>
        <w:rPr>
          <w:rFonts w:ascii="Consolas" w:hAnsi="Consolas"/>
          <w:lang w:val="es-MX"/>
        </w:rPr>
      </w:pPr>
    </w:p>
    <w:p w14:paraId="564DCFB3" w14:textId="7DF3CC90" w:rsidR="004A3964" w:rsidRDefault="004A3964" w:rsidP="004A3964">
      <w:pPr>
        <w:spacing w:after="0"/>
        <w:rPr>
          <w:rFonts w:ascii="Consolas" w:hAnsi="Consolas"/>
          <w:lang w:val="es-MX"/>
        </w:rPr>
      </w:pPr>
      <w:r w:rsidRPr="004A3964">
        <w:rPr>
          <w:rFonts w:ascii="Consolas" w:hAnsi="Consolas"/>
          <w:noProof/>
          <w:lang w:val="es-MX"/>
        </w:rPr>
        <w:drawing>
          <wp:inline distT="0" distB="0" distL="0" distR="0" wp14:anchorId="0CFBA02F" wp14:editId="0DAEA041">
            <wp:extent cx="4908550" cy="2966149"/>
            <wp:effectExtent l="0" t="0" r="6350" b="5715"/>
            <wp:docPr id="2055808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08556" name=""/>
                    <pic:cNvPicPr/>
                  </pic:nvPicPr>
                  <pic:blipFill>
                    <a:blip r:embed="rId21"/>
                    <a:stretch>
                      <a:fillRect/>
                    </a:stretch>
                  </pic:blipFill>
                  <pic:spPr>
                    <a:xfrm>
                      <a:off x="0" y="0"/>
                      <a:ext cx="4927455" cy="2977573"/>
                    </a:xfrm>
                    <a:prstGeom prst="rect">
                      <a:avLst/>
                    </a:prstGeom>
                  </pic:spPr>
                </pic:pic>
              </a:graphicData>
            </a:graphic>
          </wp:inline>
        </w:drawing>
      </w:r>
    </w:p>
    <w:p w14:paraId="2B1BCAE7" w14:textId="77777777" w:rsidR="004A3964" w:rsidRDefault="004A3964" w:rsidP="004A3964">
      <w:pPr>
        <w:spacing w:after="0"/>
        <w:rPr>
          <w:rFonts w:ascii="Consolas" w:hAnsi="Consolas"/>
          <w:lang w:val="es-MX"/>
        </w:rPr>
      </w:pPr>
    </w:p>
    <w:p w14:paraId="021E70C1" w14:textId="0ECE826E" w:rsidR="004A3964" w:rsidRPr="004A3964" w:rsidRDefault="004A3964" w:rsidP="004A3964">
      <w:pPr>
        <w:rPr>
          <w:b/>
          <w:bCs/>
          <w:sz w:val="24"/>
          <w:szCs w:val="24"/>
          <w:lang w:val="es-MX"/>
        </w:rPr>
      </w:pPr>
      <w:r w:rsidRPr="004A3964">
        <w:rPr>
          <w:b/>
          <w:bCs/>
          <w:sz w:val="24"/>
          <w:szCs w:val="24"/>
          <w:lang w:val="es-MX"/>
        </w:rPr>
        <w:t>Hay un actor principal</w:t>
      </w:r>
    </w:p>
    <w:p w14:paraId="1F146DEE" w14:textId="260CE669" w:rsidR="004A3964" w:rsidRPr="004A3964" w:rsidRDefault="004A3964" w:rsidP="004A3964">
      <w:pPr>
        <w:tabs>
          <w:tab w:val="num" w:pos="720"/>
        </w:tabs>
        <w:rPr>
          <w:sz w:val="24"/>
          <w:szCs w:val="24"/>
          <w:lang w:val="es-MX"/>
        </w:rPr>
      </w:pPr>
      <w:r w:rsidRPr="004A3964">
        <w:rPr>
          <w:sz w:val="24"/>
          <w:szCs w:val="24"/>
          <w:lang w:val="es-MX"/>
        </w:rPr>
        <w:t>Coordinadora: Es la única que interactúa en este proceso de validación.</w:t>
      </w:r>
    </w:p>
    <w:p w14:paraId="770AE471" w14:textId="77777777" w:rsidR="004A3964" w:rsidRPr="00595F02" w:rsidRDefault="004A3964" w:rsidP="004A3964">
      <w:pPr>
        <w:rPr>
          <w:b/>
          <w:bCs/>
          <w:sz w:val="24"/>
          <w:szCs w:val="24"/>
          <w:lang w:val="es-MX"/>
        </w:rPr>
      </w:pPr>
      <w:r w:rsidRPr="00595F02">
        <w:rPr>
          <w:b/>
          <w:bCs/>
          <w:sz w:val="24"/>
          <w:szCs w:val="24"/>
          <w:lang w:val="es-MX"/>
        </w:rPr>
        <w:t xml:space="preserve">Acciones Principales </w:t>
      </w:r>
    </w:p>
    <w:p w14:paraId="7D3D6B5E" w14:textId="77777777" w:rsidR="004A3964" w:rsidRPr="004A3964" w:rsidRDefault="004A3964" w:rsidP="004A3964">
      <w:pPr>
        <w:rPr>
          <w:sz w:val="24"/>
          <w:szCs w:val="24"/>
          <w:lang w:val="es-MX"/>
        </w:rPr>
      </w:pPr>
      <w:r w:rsidRPr="004A3964">
        <w:rPr>
          <w:sz w:val="24"/>
          <w:szCs w:val="24"/>
          <w:lang w:val="es-MX"/>
        </w:rPr>
        <w:t>Las acciones principales que el sistema debe ejecutar son:</w:t>
      </w:r>
    </w:p>
    <w:p w14:paraId="384CE52B" w14:textId="77777777" w:rsidR="004A3964" w:rsidRPr="004A3964" w:rsidRDefault="004A3964" w:rsidP="004A3964">
      <w:pPr>
        <w:pStyle w:val="ListParagraph"/>
        <w:numPr>
          <w:ilvl w:val="0"/>
          <w:numId w:val="25"/>
        </w:numPr>
        <w:rPr>
          <w:sz w:val="24"/>
          <w:szCs w:val="24"/>
          <w:lang w:val="es-MX"/>
        </w:rPr>
      </w:pPr>
      <w:r w:rsidRPr="004A3964">
        <w:rPr>
          <w:sz w:val="24"/>
          <w:szCs w:val="24"/>
          <w:lang w:val="es-MX"/>
        </w:rPr>
        <w:t>Aprobar transacciones (Caso Base).</w:t>
      </w:r>
    </w:p>
    <w:p w14:paraId="79006B60" w14:textId="77777777" w:rsidR="004A3964" w:rsidRPr="004A3964" w:rsidRDefault="004A3964" w:rsidP="004A3964">
      <w:pPr>
        <w:pStyle w:val="ListParagraph"/>
        <w:numPr>
          <w:ilvl w:val="0"/>
          <w:numId w:val="25"/>
        </w:numPr>
        <w:rPr>
          <w:sz w:val="24"/>
          <w:szCs w:val="24"/>
          <w:lang w:val="es-MX"/>
        </w:rPr>
      </w:pPr>
      <w:r w:rsidRPr="004A3964">
        <w:rPr>
          <w:sz w:val="24"/>
          <w:szCs w:val="24"/>
          <w:lang w:val="es-MX"/>
        </w:rPr>
        <w:t>Rechazar transacciones (Caso Base).</w:t>
      </w:r>
    </w:p>
    <w:p w14:paraId="266D149A" w14:textId="0F020546" w:rsidR="004A3964" w:rsidRPr="004A3964" w:rsidRDefault="004A3964" w:rsidP="004A3964">
      <w:pPr>
        <w:pStyle w:val="ListParagraph"/>
        <w:numPr>
          <w:ilvl w:val="0"/>
          <w:numId w:val="25"/>
        </w:numPr>
        <w:rPr>
          <w:sz w:val="24"/>
          <w:szCs w:val="24"/>
          <w:lang w:val="es-MX"/>
        </w:rPr>
      </w:pPr>
      <w:r w:rsidRPr="004A3964">
        <w:rPr>
          <w:sz w:val="24"/>
          <w:szCs w:val="24"/>
          <w:lang w:val="es-MX"/>
        </w:rPr>
        <w:t>Guardar transacción en la base de datos (Caso Incluido).</w:t>
      </w:r>
    </w:p>
    <w:p w14:paraId="687B2AFD" w14:textId="5CC93D18" w:rsidR="004A3964" w:rsidRPr="004A3964" w:rsidRDefault="004A3964" w:rsidP="004A3964">
      <w:pPr>
        <w:rPr>
          <w:b/>
          <w:bCs/>
          <w:sz w:val="24"/>
          <w:szCs w:val="24"/>
          <w:lang w:val="es-MX"/>
        </w:rPr>
      </w:pPr>
      <w:r w:rsidRPr="004A3964">
        <w:rPr>
          <w:b/>
          <w:bCs/>
          <w:sz w:val="24"/>
          <w:szCs w:val="24"/>
          <w:lang w:val="es-MX"/>
        </w:rPr>
        <w:t>Relaciones de Inclusión o Extensión</w:t>
      </w:r>
    </w:p>
    <w:p w14:paraId="16FD9C12" w14:textId="7F46A7F0" w:rsidR="004A3964" w:rsidRPr="004A3964" w:rsidRDefault="004A3964" w:rsidP="004A3964">
      <w:pPr>
        <w:tabs>
          <w:tab w:val="num" w:pos="720"/>
        </w:tabs>
        <w:rPr>
          <w:sz w:val="24"/>
          <w:szCs w:val="24"/>
          <w:lang w:val="es-MX"/>
        </w:rPr>
      </w:pPr>
      <w:r w:rsidRPr="004A3964">
        <w:rPr>
          <w:sz w:val="24"/>
          <w:szCs w:val="24"/>
          <w:lang w:val="es-MX"/>
        </w:rPr>
        <w:t>&lt;&lt;</w:t>
      </w:r>
      <w:proofErr w:type="spellStart"/>
      <w:r w:rsidRPr="004A3964">
        <w:rPr>
          <w:sz w:val="24"/>
          <w:szCs w:val="24"/>
          <w:lang w:val="es-MX"/>
        </w:rPr>
        <w:t>include</w:t>
      </w:r>
      <w:proofErr w:type="spellEnd"/>
      <w:r w:rsidRPr="004A3964">
        <w:rPr>
          <w:sz w:val="24"/>
          <w:szCs w:val="24"/>
          <w:lang w:val="es-MX"/>
        </w:rPr>
        <w:t>&gt;&gt; de Aprobar transacciones a Guardar transacción en la base de datos.</w:t>
      </w:r>
    </w:p>
    <w:p w14:paraId="5676B9A9" w14:textId="77777777" w:rsidR="00AB2387" w:rsidRPr="004A3964" w:rsidRDefault="00DA4B1C" w:rsidP="00DA4B1C">
      <w:pPr>
        <w:pStyle w:val="Heading3"/>
        <w:jc w:val="both"/>
        <w:rPr>
          <w:sz w:val="28"/>
          <w:szCs w:val="28"/>
          <w:lang w:val="es-MX"/>
        </w:rPr>
      </w:pPr>
      <w:r w:rsidRPr="004A3964">
        <w:rPr>
          <w:sz w:val="28"/>
          <w:szCs w:val="28"/>
          <w:lang w:val="es-MX"/>
        </w:rPr>
        <w:t>Parte 2. Pensamiento crítico (20 min)</w:t>
      </w:r>
    </w:p>
    <w:p w14:paraId="23BD630F" w14:textId="77777777" w:rsidR="00AB2387" w:rsidRPr="00595F02" w:rsidRDefault="00DA4B1C" w:rsidP="00DA4B1C">
      <w:pPr>
        <w:jc w:val="both"/>
        <w:rPr>
          <w:lang w:val="es-MX"/>
        </w:rPr>
      </w:pPr>
      <w:r w:rsidRPr="00595F02">
        <w:rPr>
          <w:lang w:val="es-MX"/>
        </w:rPr>
        <w:t>Responde con tus propias palabras:</w:t>
      </w:r>
    </w:p>
    <w:p w14:paraId="3C000C23" w14:textId="691BE6C5" w:rsidR="004A3964" w:rsidRPr="00323826" w:rsidRDefault="00DA4B1C" w:rsidP="00DA4B1C">
      <w:pPr>
        <w:rPr>
          <w:b/>
          <w:bCs/>
          <w:lang w:val="es-MX"/>
        </w:rPr>
      </w:pPr>
      <w:r w:rsidRPr="00323826">
        <w:rPr>
          <w:b/>
          <w:bCs/>
          <w:lang w:val="es-MX"/>
        </w:rPr>
        <w:t xml:space="preserve">1. ¿Qué diferencias observas entre los Casos de Uso derivados de entrevistas o descripciones textuales y los Casos de Uso generados automáticamente en </w:t>
      </w:r>
      <w:proofErr w:type="spellStart"/>
      <w:r w:rsidRPr="00323826">
        <w:rPr>
          <w:b/>
          <w:bCs/>
          <w:lang w:val="es-MX"/>
        </w:rPr>
        <w:t>PlantUML</w:t>
      </w:r>
      <w:proofErr w:type="spellEnd"/>
      <w:r w:rsidRPr="00323826">
        <w:rPr>
          <w:b/>
          <w:bCs/>
          <w:lang w:val="es-MX"/>
        </w:rPr>
        <w:t>?</w:t>
      </w:r>
      <w:r w:rsidRPr="00323826">
        <w:rPr>
          <w:b/>
          <w:bCs/>
          <w:lang w:val="es-MX"/>
        </w:rPr>
        <w:br/>
      </w:r>
      <w:r w:rsidR="00323826">
        <w:rPr>
          <w:lang w:val="es-MX"/>
        </w:rPr>
        <w:br/>
      </w:r>
      <w:r w:rsidR="00323826" w:rsidRPr="00323826">
        <w:rPr>
          <w:lang w:val="es-MX"/>
        </w:rPr>
        <w:t xml:space="preserve">Las diferencias fundamentales radican en la Precisión del Modelo y la Claridad Visual entre el modelo generado a partir del análisis humano y el modelo generado mediante código </w:t>
      </w:r>
      <w:proofErr w:type="spellStart"/>
      <w:r w:rsidR="00323826" w:rsidRPr="00323826">
        <w:rPr>
          <w:lang w:val="es-MX"/>
        </w:rPr>
        <w:t>PlantUML</w:t>
      </w:r>
      <w:proofErr w:type="spellEnd"/>
      <w:r w:rsidR="00323826">
        <w:rPr>
          <w:lang w:val="es-MX"/>
        </w:rPr>
        <w:t xml:space="preserve"> si se pueden ver los casos de uso derivados de entrevistas pueden ser un poco mas claro con respecto a los que genera el </w:t>
      </w:r>
      <w:proofErr w:type="spellStart"/>
      <w:r w:rsidR="00323826">
        <w:rPr>
          <w:lang w:val="es-MX"/>
        </w:rPr>
        <w:t>PlantUM</w:t>
      </w:r>
      <w:proofErr w:type="spellEnd"/>
      <w:r w:rsidR="00323826">
        <w:rPr>
          <w:lang w:val="es-MX"/>
        </w:rPr>
        <w:t xml:space="preserve"> ya que pueden sobreponerse algunas relaciones principalmente de &lt;&lt;</w:t>
      </w:r>
      <w:proofErr w:type="spellStart"/>
      <w:r w:rsidR="00323826">
        <w:rPr>
          <w:lang w:val="es-MX"/>
        </w:rPr>
        <w:t>extend</w:t>
      </w:r>
      <w:proofErr w:type="spellEnd"/>
      <w:r w:rsidR="00323826">
        <w:rPr>
          <w:lang w:val="es-MX"/>
        </w:rPr>
        <w:t>&gt;&gt; y de &lt;&lt;</w:t>
      </w:r>
      <w:proofErr w:type="spellStart"/>
      <w:r w:rsidR="00323826">
        <w:rPr>
          <w:lang w:val="es-MX"/>
        </w:rPr>
        <w:t>include</w:t>
      </w:r>
      <w:proofErr w:type="spellEnd"/>
      <w:r w:rsidR="00323826">
        <w:rPr>
          <w:lang w:val="es-MX"/>
        </w:rPr>
        <w:t>&gt;&gt;</w:t>
      </w:r>
    </w:p>
    <w:p w14:paraId="2950BDFE" w14:textId="177950E5" w:rsidR="00323826" w:rsidRDefault="00DA4B1C" w:rsidP="00DA4B1C">
      <w:pPr>
        <w:rPr>
          <w:lang w:val="es-MX"/>
        </w:rPr>
      </w:pPr>
      <w:r w:rsidRPr="00595F02">
        <w:rPr>
          <w:lang w:val="es-MX"/>
        </w:rPr>
        <w:t xml:space="preserve">2. ¿De qué manera el uso de </w:t>
      </w:r>
      <w:proofErr w:type="spellStart"/>
      <w:r w:rsidRPr="00595F02">
        <w:rPr>
          <w:lang w:val="es-MX"/>
        </w:rPr>
        <w:t>PlantUML</w:t>
      </w:r>
      <w:proofErr w:type="spellEnd"/>
      <w:r w:rsidRPr="00595F02">
        <w:rPr>
          <w:lang w:val="es-MX"/>
        </w:rPr>
        <w:t xml:space="preserve"> facilita (o limita) el trabajo del analista al modelar los requisitos funcionales?</w:t>
      </w:r>
    </w:p>
    <w:p w14:paraId="25E6017E" w14:textId="4EE44D10" w:rsidR="00323826" w:rsidRPr="00323826" w:rsidRDefault="00323826" w:rsidP="00DA4B1C">
      <w:pPr>
        <w:rPr>
          <w:lang w:val="es-MX"/>
        </w:rPr>
      </w:pPr>
      <w:r w:rsidRPr="00323826">
        <w:rPr>
          <w:lang w:val="es-MX"/>
        </w:rPr>
        <w:t xml:space="preserve">El uso de </w:t>
      </w:r>
      <w:proofErr w:type="spellStart"/>
      <w:r w:rsidRPr="00323826">
        <w:rPr>
          <w:lang w:val="es-MX"/>
        </w:rPr>
        <w:t>PlantUML</w:t>
      </w:r>
      <w:proofErr w:type="spellEnd"/>
      <w:r w:rsidRPr="00323826">
        <w:rPr>
          <w:lang w:val="es-MX"/>
        </w:rPr>
        <w:t xml:space="preserve"> actúa como un acelerador de la formalización de requisitos, ofreciendo grandes ventajas en la eficiencia y la comunicación, aunque presenta algunas limitaciones iniciales</w:t>
      </w:r>
      <w:r>
        <w:rPr>
          <w:lang w:val="es-MX"/>
        </w:rPr>
        <w:t xml:space="preserve"> como la </w:t>
      </w:r>
      <w:r w:rsidRPr="00323826">
        <w:rPr>
          <w:lang w:val="es-MX"/>
        </w:rPr>
        <w:t xml:space="preserve">curva de aprendizaje inicial, </w:t>
      </w:r>
      <w:r>
        <w:rPr>
          <w:lang w:val="es-MX"/>
        </w:rPr>
        <w:t>p</w:t>
      </w:r>
      <w:r w:rsidRPr="00323826">
        <w:rPr>
          <w:lang w:val="es-MX"/>
        </w:rPr>
        <w:t>erdid</w:t>
      </w:r>
      <w:r>
        <w:rPr>
          <w:lang w:val="es-MX"/>
        </w:rPr>
        <w:t>a</w:t>
      </w:r>
      <w:r w:rsidRPr="00323826">
        <w:rPr>
          <w:lang w:val="es-MX"/>
        </w:rPr>
        <w:t xml:space="preserve"> de interacción gráfica directa o detalle fino del modelo</w:t>
      </w:r>
      <w:r>
        <w:rPr>
          <w:lang w:val="es-MX"/>
        </w:rPr>
        <w:t xml:space="preserve"> ya que estos de alguna manera limita algunas cosas que podemos </w:t>
      </w:r>
      <w:r w:rsidR="001E75B7">
        <w:rPr>
          <w:lang w:val="es-MX"/>
        </w:rPr>
        <w:t>realizarlo de forma manual</w:t>
      </w:r>
    </w:p>
    <w:sectPr w:rsidR="00323826" w:rsidRPr="00323826"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2CA2CE4"/>
    <w:multiLevelType w:val="multilevel"/>
    <w:tmpl w:val="AE7C5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805BFD"/>
    <w:multiLevelType w:val="multilevel"/>
    <w:tmpl w:val="848216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2C7DDF"/>
    <w:multiLevelType w:val="multilevel"/>
    <w:tmpl w:val="5E96F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33459DC"/>
    <w:multiLevelType w:val="multilevel"/>
    <w:tmpl w:val="34724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025697"/>
    <w:multiLevelType w:val="multilevel"/>
    <w:tmpl w:val="36DC0B00"/>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4" w15:restartNumberingAfterBreak="0">
    <w:nsid w:val="179152ED"/>
    <w:multiLevelType w:val="multilevel"/>
    <w:tmpl w:val="4CDAC1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CC6705"/>
    <w:multiLevelType w:val="multilevel"/>
    <w:tmpl w:val="053C4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B26395"/>
    <w:multiLevelType w:val="multilevel"/>
    <w:tmpl w:val="22E289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DB0EA9"/>
    <w:multiLevelType w:val="multilevel"/>
    <w:tmpl w:val="3DCE9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204BF8"/>
    <w:multiLevelType w:val="multilevel"/>
    <w:tmpl w:val="7FB4BE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09641F"/>
    <w:multiLevelType w:val="multilevel"/>
    <w:tmpl w:val="A7DE7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5D5172"/>
    <w:multiLevelType w:val="multilevel"/>
    <w:tmpl w:val="9D8CA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ED3BCC"/>
    <w:multiLevelType w:val="hybridMultilevel"/>
    <w:tmpl w:val="D6448CBE"/>
    <w:lvl w:ilvl="0" w:tplc="FE98CCBC">
      <w:start w:val="3"/>
      <w:numFmt w:val="bullet"/>
      <w:lvlText w:val="-"/>
      <w:lvlJc w:val="left"/>
      <w:pPr>
        <w:ind w:left="720" w:hanging="360"/>
      </w:pPr>
      <w:rPr>
        <w:rFonts w:ascii="Cambria" w:eastAsiaTheme="minorEastAsia" w:hAnsi="Cambria" w:cstheme="minorBidi" w:hint="default"/>
        <w:b/>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DE65177"/>
    <w:multiLevelType w:val="hybridMultilevel"/>
    <w:tmpl w:val="B176A9B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5162CF3"/>
    <w:multiLevelType w:val="multilevel"/>
    <w:tmpl w:val="4D7854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FE5A74"/>
    <w:multiLevelType w:val="multilevel"/>
    <w:tmpl w:val="D0807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4B6A16"/>
    <w:multiLevelType w:val="multilevel"/>
    <w:tmpl w:val="48CC0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2C53CC"/>
    <w:multiLevelType w:val="hybridMultilevel"/>
    <w:tmpl w:val="31223A4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7" w15:restartNumberingAfterBreak="0">
    <w:nsid w:val="4E26461E"/>
    <w:multiLevelType w:val="hybridMultilevel"/>
    <w:tmpl w:val="119AA31E"/>
    <w:lvl w:ilvl="0" w:tplc="080A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5B410456"/>
    <w:multiLevelType w:val="multilevel"/>
    <w:tmpl w:val="1D163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A27E15"/>
    <w:multiLevelType w:val="multilevel"/>
    <w:tmpl w:val="5BFAE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8D279C"/>
    <w:multiLevelType w:val="multilevel"/>
    <w:tmpl w:val="833C23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88080F"/>
    <w:multiLevelType w:val="multilevel"/>
    <w:tmpl w:val="B6CA0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24E15E1"/>
    <w:multiLevelType w:val="multilevel"/>
    <w:tmpl w:val="05A4D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170AF2"/>
    <w:multiLevelType w:val="multilevel"/>
    <w:tmpl w:val="1458F3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A8238A"/>
    <w:multiLevelType w:val="multilevel"/>
    <w:tmpl w:val="4D288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841B6B"/>
    <w:multiLevelType w:val="multilevel"/>
    <w:tmpl w:val="3F9CA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3A3B39"/>
    <w:multiLevelType w:val="multilevel"/>
    <w:tmpl w:val="4DF4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0830884">
    <w:abstractNumId w:val="8"/>
  </w:num>
  <w:num w:numId="2" w16cid:durableId="1140149678">
    <w:abstractNumId w:val="6"/>
  </w:num>
  <w:num w:numId="3" w16cid:durableId="600382600">
    <w:abstractNumId w:val="5"/>
  </w:num>
  <w:num w:numId="4" w16cid:durableId="1284769806">
    <w:abstractNumId w:val="4"/>
  </w:num>
  <w:num w:numId="5" w16cid:durableId="1857765137">
    <w:abstractNumId w:val="7"/>
  </w:num>
  <w:num w:numId="6" w16cid:durableId="664864522">
    <w:abstractNumId w:val="3"/>
  </w:num>
  <w:num w:numId="7" w16cid:durableId="52385925">
    <w:abstractNumId w:val="2"/>
  </w:num>
  <w:num w:numId="8" w16cid:durableId="1665011312">
    <w:abstractNumId w:val="1"/>
  </w:num>
  <w:num w:numId="9" w16cid:durableId="1499422975">
    <w:abstractNumId w:val="0"/>
  </w:num>
  <w:num w:numId="10" w16cid:durableId="2043626550">
    <w:abstractNumId w:val="29"/>
  </w:num>
  <w:num w:numId="11" w16cid:durableId="786315688">
    <w:abstractNumId w:val="11"/>
  </w:num>
  <w:num w:numId="12" w16cid:durableId="145319560">
    <w:abstractNumId w:val="28"/>
  </w:num>
  <w:num w:numId="13" w16cid:durableId="94056111">
    <w:abstractNumId w:val="24"/>
  </w:num>
  <w:num w:numId="14" w16cid:durableId="190186004">
    <w:abstractNumId w:val="14"/>
  </w:num>
  <w:num w:numId="15" w16cid:durableId="166482064">
    <w:abstractNumId w:val="32"/>
  </w:num>
  <w:num w:numId="16" w16cid:durableId="893271465">
    <w:abstractNumId w:val="30"/>
  </w:num>
  <w:num w:numId="17" w16cid:durableId="1440904821">
    <w:abstractNumId w:val="33"/>
  </w:num>
  <w:num w:numId="18" w16cid:durableId="837422990">
    <w:abstractNumId w:val="19"/>
  </w:num>
  <w:num w:numId="19" w16cid:durableId="1602182373">
    <w:abstractNumId w:val="21"/>
  </w:num>
  <w:num w:numId="20" w16cid:durableId="465204974">
    <w:abstractNumId w:val="26"/>
  </w:num>
  <w:num w:numId="21" w16cid:durableId="189802207">
    <w:abstractNumId w:val="18"/>
  </w:num>
  <w:num w:numId="22" w16cid:durableId="188184245">
    <w:abstractNumId w:val="31"/>
  </w:num>
  <w:num w:numId="23" w16cid:durableId="2133789343">
    <w:abstractNumId w:val="23"/>
  </w:num>
  <w:num w:numId="24" w16cid:durableId="1028726081">
    <w:abstractNumId w:val="27"/>
  </w:num>
  <w:num w:numId="25" w16cid:durableId="1393192669">
    <w:abstractNumId w:val="22"/>
  </w:num>
  <w:num w:numId="26" w16cid:durableId="1238249955">
    <w:abstractNumId w:val="35"/>
  </w:num>
  <w:num w:numId="27" w16cid:durableId="737826182">
    <w:abstractNumId w:val="13"/>
  </w:num>
  <w:num w:numId="28" w16cid:durableId="1852062286">
    <w:abstractNumId w:val="20"/>
  </w:num>
  <w:num w:numId="29" w16cid:durableId="1727292659">
    <w:abstractNumId w:val="10"/>
  </w:num>
  <w:num w:numId="30" w16cid:durableId="893857582">
    <w:abstractNumId w:val="12"/>
  </w:num>
  <w:num w:numId="31" w16cid:durableId="575166995">
    <w:abstractNumId w:val="25"/>
  </w:num>
  <w:num w:numId="32" w16cid:durableId="1920207702">
    <w:abstractNumId w:val="16"/>
  </w:num>
  <w:num w:numId="33" w16cid:durableId="1163397257">
    <w:abstractNumId w:val="9"/>
  </w:num>
  <w:num w:numId="34" w16cid:durableId="1206988772">
    <w:abstractNumId w:val="15"/>
  </w:num>
  <w:num w:numId="35" w16cid:durableId="1645310630">
    <w:abstractNumId w:val="34"/>
  </w:num>
  <w:num w:numId="36" w16cid:durableId="1270971863">
    <w:abstractNumId w:val="17"/>
  </w:num>
  <w:num w:numId="37" w16cid:durableId="114303813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F0D89"/>
    <w:rsid w:val="0015074B"/>
    <w:rsid w:val="001E75B7"/>
    <w:rsid w:val="0029639D"/>
    <w:rsid w:val="002E1713"/>
    <w:rsid w:val="00323826"/>
    <w:rsid w:val="00326F90"/>
    <w:rsid w:val="004458E4"/>
    <w:rsid w:val="004A3964"/>
    <w:rsid w:val="004D0DE5"/>
    <w:rsid w:val="00595F02"/>
    <w:rsid w:val="005C3A88"/>
    <w:rsid w:val="006817BB"/>
    <w:rsid w:val="00806683"/>
    <w:rsid w:val="00827A50"/>
    <w:rsid w:val="009E62D2"/>
    <w:rsid w:val="00AA1D8D"/>
    <w:rsid w:val="00AB2387"/>
    <w:rsid w:val="00B47730"/>
    <w:rsid w:val="00CB0664"/>
    <w:rsid w:val="00DA4B1C"/>
    <w:rsid w:val="00F605C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9EB5369"/>
  <w14:defaultImageDpi w14:val="300"/>
  <w15:docId w15:val="{298C8E74-3CC0-4F61-963E-3527E468D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3964"/>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32382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1915</Words>
  <Characters>10535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12426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JR</dc:creator>
  <cp:keywords/>
  <dc:description>generated by python-docx</dc:description>
  <cp:lastModifiedBy>Jhordy Marcillo</cp:lastModifiedBy>
  <cp:revision>3</cp:revision>
  <cp:lastPrinted>2025-10-30T03:39:00Z</cp:lastPrinted>
  <dcterms:created xsi:type="dcterms:W3CDTF">2025-10-30T03:28:00Z</dcterms:created>
  <dcterms:modified xsi:type="dcterms:W3CDTF">2025-10-30T03:39:00Z</dcterms:modified>
  <cp:category/>
</cp:coreProperties>
</file>